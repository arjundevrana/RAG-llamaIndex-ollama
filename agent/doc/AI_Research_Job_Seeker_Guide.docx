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jc w:val="center"/>
      </w:pPr>
      <w:r>
        <w:rPr>
          <w:rFonts w:ascii="Aptos Display" w:hAnsi="Aptos Display"/>
          <w:b/>
          <w:sz w:val="56"/>
        </w:rPr>
        <w:t>AI Research Job Seeker Guide</w:t>
      </w:r>
    </w:p>
    <w:p>
      <w:pPr>
        <w:spacing w:before="240"/>
        <w:jc w:val="center"/>
      </w:pPr>
      <w:r>
        <w:rPr>
          <w:rFonts w:ascii="Aptos" w:hAnsi="Aptos"/>
          <w:b w:val="0"/>
          <w:sz w:val="28"/>
        </w:rPr>
        <w:t>A practical 90 day handbook for building research evidence and pursuing AI roles</w:t>
      </w:r>
    </w:p>
    <w:p>
      <w:pPr>
        <w:spacing w:before="1200"/>
        <w:jc w:val="center"/>
      </w:pPr>
      <w:r>
        <w:rPr>
          <w:rFonts w:ascii="Aptos" w:hAnsi="Aptos"/>
          <w:b w:val="0"/>
          <w:color w:val="505050"/>
          <w:sz w:val="22"/>
        </w:rPr>
        <w:t>Prepared for early career and transitioning candidates</w:t>
      </w:r>
    </w:p>
    <w:p>
      <w:r>
        <w:br w:type="page"/>
      </w:r>
    </w:p>
    <w:p>
      <w:pPr>
        <w:pStyle w:val="Heading1"/>
        <w:spacing w:before="0" w:after="200"/>
      </w:pPr>
      <w:r>
        <w:rPr>
          <w:rFonts w:ascii="Aptos" w:hAnsi="Aptos"/>
          <w:b/>
          <w:sz w:val="36"/>
        </w:rPr>
        <w:t>01 | How to use this guide</w:t>
      </w:r>
    </w:p>
    <w:p>
      <w:pPr>
        <w:spacing w:line="269" w:lineRule="auto" w:after="160"/>
      </w:pPr>
      <w:r>
        <w:rPr>
          <w:rFonts w:ascii="Aptos" w:hAnsi="Aptos"/>
          <w:b w:val="0"/>
          <w:sz w:val="22"/>
        </w:rPr>
        <w:t>Treat this guide as a working notebook, not a reading assignment. The aim is to turn an interest in artificial intelligence research into credible evidence that a hiring committee, advisor, or collaborator can evaluate. Move through the sections in order once, then revisit the pages that match the role you are targeting. Keep a simple record of decisions, experiments, feedback, and links as you go. A strong search is built from small, visible artifacts rather than a single dramatic application.</w:t>
      </w:r>
    </w:p>
    <w:p>
      <w:pPr>
        <w:spacing w:line="269" w:lineRule="auto" w:after="160"/>
      </w:pPr>
      <w:r>
        <w:rPr>
          <w:rFonts w:ascii="Aptos" w:hAnsi="Aptos"/>
          <w:b w:val="0"/>
          <w:sz w:val="22"/>
        </w:rPr>
        <w:t>Put this into practice by choosing one concrete action that fits your target role. State the decision you will make, the evidence you need, and the deadline. Then ask what a reviewer could inspect if they wanted to verify the work. Favor a small result you can explain over a broad plan you cannot finish. Keep notes on trade-offs, assumptions, and revisions. Those notes become useful material for your resume, portfolio, applications, and interviews because they show how you learn from evidence.</w:t>
      </w:r>
    </w:p>
    <w:p>
      <w:pPr>
        <w:spacing w:line="269" w:lineRule="auto" w:after="160"/>
      </w:pPr>
      <w:r>
        <w:rPr>
          <w:rFonts w:ascii="Aptos" w:hAnsi="Aptos"/>
          <w:b w:val="0"/>
          <w:sz w:val="22"/>
        </w:rPr>
        <w:t>Application note: translate this work into a sentence that begins with the problem you addressed and ends with the evidence you produced. In a job search, clarity is a practical advantage. A recruiter should be able to see the role you want, while a technical reviewer should be able to inspect the choices behind your result. Save the version that was difficult, the feedback that changed your approach, and the final explanation. These details make a portfolio credible and give you concrete material for conversations.</w:t>
      </w:r>
    </w:p>
    <w:p>
      <w:pPr>
        <w:spacing w:before="160" w:after="60"/>
      </w:pPr>
      <w:r>
        <w:rPr>
          <w:rFonts w:ascii="Aptos" w:hAnsi="Aptos"/>
          <w:b/>
          <w:sz w:val="22"/>
        </w:rPr>
        <w:t>Practical actions</w:t>
      </w:r>
    </w:p>
    <w:p>
      <w:pPr>
        <w:pStyle w:val="ListBullet"/>
        <w:spacing w:after="40"/>
      </w:pPr>
      <w:r>
        <w:rPr>
          <w:rFonts w:ascii="Aptos" w:hAnsi="Aptos"/>
          <w:b w:val="0"/>
          <w:sz w:val="21"/>
        </w:rPr>
        <w:t>Write a one sentence decision for how to use this guide.</w:t>
      </w:r>
    </w:p>
    <w:p>
      <w:pPr>
        <w:pStyle w:val="ListBullet"/>
        <w:spacing w:after="40"/>
      </w:pPr>
      <w:r>
        <w:rPr>
          <w:rFonts w:ascii="Aptos" w:hAnsi="Aptos"/>
          <w:b w:val="0"/>
          <w:sz w:val="21"/>
        </w:rPr>
        <w:t>Create one visible artifact or note that supports the decision.</w:t>
      </w:r>
    </w:p>
    <w:p>
      <w:pPr>
        <w:pStyle w:val="ListBullet"/>
        <w:spacing w:after="40"/>
      </w:pPr>
      <w:r>
        <w:rPr>
          <w:rFonts w:ascii="Aptos" w:hAnsi="Aptos"/>
          <w:b w:val="0"/>
          <w:sz w:val="21"/>
        </w:rPr>
        <w:t>Ask a peer, mentor, or future reviewer what remains unclear.</w:t>
      </w:r>
    </w:p>
    <w:p>
      <w:pPr>
        <w:pStyle w:val="ListBullet"/>
        <w:spacing w:after="40"/>
      </w:pPr>
      <w:r>
        <w:rPr>
          <w:rFonts w:ascii="Aptos" w:hAnsi="Aptos"/>
          <w:b w:val="0"/>
          <w:sz w:val="21"/>
        </w:rPr>
        <w:t>Schedule a short review and record the next experiment or application step.</w:t>
      </w:r>
    </w:p>
    <w:p>
      <w:pPr>
        <w:spacing w:before="140" w:line="264" w:lineRule="auto"/>
      </w:pPr>
      <w:r>
        <w:rPr>
          <w:rFonts w:ascii="Aptos" w:hAnsi="Aptos"/>
          <w:b/>
          <w:sz w:val="21"/>
        </w:rPr>
        <w:t xml:space="preserve">Reflection prompt: </w:t>
      </w:r>
      <w:r>
        <w:rPr>
          <w:rFonts w:ascii="Aptos" w:hAnsi="Aptos"/>
          <w:b w:val="0"/>
          <w:sz w:val="21"/>
        </w:rPr>
        <w:t>What would make your evidence for how to use this guide easier for another person to trust?</w:t>
      </w:r>
    </w:p>
    <w:p>
      <w:r>
        <w:br w:type="page"/>
      </w:r>
    </w:p>
    <w:p>
      <w:pPr>
        <w:pStyle w:val="Heading1"/>
        <w:spacing w:before="0" w:after="200"/>
      </w:pPr>
      <w:r>
        <w:rPr>
          <w:rFonts w:ascii="Aptos" w:hAnsi="Aptos"/>
          <w:b/>
          <w:sz w:val="36"/>
        </w:rPr>
        <w:t>02 | The AI research job landscape</w:t>
      </w:r>
    </w:p>
    <w:p>
      <w:pPr>
        <w:spacing w:line="269" w:lineRule="auto" w:after="160"/>
      </w:pPr>
      <w:r>
        <w:rPr>
          <w:rFonts w:ascii="Aptos" w:hAnsi="Aptos"/>
          <w:b w:val="0"/>
          <w:sz w:val="22"/>
        </w:rPr>
        <w:t>AI research roles sit across universities, independent labs, established technology companies, startups, public-interest organizations, and applied research teams. Titles differ, but most opportunities combine a research question with a practical constraint: a model must be evaluated, a dataset must be improved, an idea must be communicated, or a system must be made safer. Read the job description for the work to be done, not only the label attached to it.</w:t>
      </w:r>
    </w:p>
    <w:p>
      <w:pPr>
        <w:spacing w:line="269" w:lineRule="auto" w:after="160"/>
      </w:pPr>
      <w:r>
        <w:rPr>
          <w:rFonts w:ascii="Aptos" w:hAnsi="Aptos"/>
          <w:b w:val="0"/>
          <w:sz w:val="22"/>
        </w:rPr>
        <w:t>Put this into practice by choosing one concrete action that fits your target role. State the decision you will make, the evidence you need, and the deadline. Then ask what a reviewer could inspect if they wanted to verify the work. Favor a small result you can explain over a broad plan you cannot finish. Keep notes on trade-offs, assumptions, and revisions. Those notes become useful material for your resume, portfolio, applications, and interviews because they show how you learn from evidence.</w:t>
      </w:r>
    </w:p>
    <w:p>
      <w:pPr>
        <w:spacing w:line="269" w:lineRule="auto" w:after="160"/>
      </w:pPr>
      <w:r>
        <w:rPr>
          <w:rFonts w:ascii="Aptos" w:hAnsi="Aptos"/>
          <w:b w:val="0"/>
          <w:sz w:val="22"/>
        </w:rPr>
        <w:t>Application note: translate this work into a sentence that begins with the problem you addressed and ends with the evidence you produced. In a job search, clarity is a practical advantage. A recruiter should be able to see the role you want, while a technical reviewer should be able to inspect the choices behind your result. Save the version that was difficult, the feedback that changed your approach, and the final explanation. These details make a portfolio credible and give you concrete material for conversations.</w:t>
      </w:r>
    </w:p>
    <w:p>
      <w:pPr>
        <w:spacing w:before="160" w:after="60"/>
      </w:pPr>
      <w:r>
        <w:rPr>
          <w:rFonts w:ascii="Aptos" w:hAnsi="Aptos"/>
          <w:b/>
          <w:sz w:val="22"/>
        </w:rPr>
        <w:t>Practical actions</w:t>
      </w:r>
    </w:p>
    <w:p>
      <w:pPr>
        <w:pStyle w:val="ListBullet"/>
        <w:spacing w:after="40"/>
      </w:pPr>
      <w:r>
        <w:rPr>
          <w:rFonts w:ascii="Aptos" w:hAnsi="Aptos"/>
          <w:b w:val="0"/>
          <w:sz w:val="21"/>
        </w:rPr>
        <w:t>Write a one sentence decision for the ai research job landscape.</w:t>
      </w:r>
    </w:p>
    <w:p>
      <w:pPr>
        <w:pStyle w:val="ListBullet"/>
        <w:spacing w:after="40"/>
      </w:pPr>
      <w:r>
        <w:rPr>
          <w:rFonts w:ascii="Aptos" w:hAnsi="Aptos"/>
          <w:b w:val="0"/>
          <w:sz w:val="21"/>
        </w:rPr>
        <w:t>Create one visible artifact or note that supports the decision.</w:t>
      </w:r>
    </w:p>
    <w:p>
      <w:pPr>
        <w:pStyle w:val="ListBullet"/>
        <w:spacing w:after="40"/>
      </w:pPr>
      <w:r>
        <w:rPr>
          <w:rFonts w:ascii="Aptos" w:hAnsi="Aptos"/>
          <w:b w:val="0"/>
          <w:sz w:val="21"/>
        </w:rPr>
        <w:t>Ask a peer, mentor, or future reviewer what remains unclear.</w:t>
      </w:r>
    </w:p>
    <w:p>
      <w:pPr>
        <w:pStyle w:val="ListBullet"/>
        <w:spacing w:after="40"/>
      </w:pPr>
      <w:r>
        <w:rPr>
          <w:rFonts w:ascii="Aptos" w:hAnsi="Aptos"/>
          <w:b w:val="0"/>
          <w:sz w:val="21"/>
        </w:rPr>
        <w:t>Schedule a short review and record the next experiment or application step.</w:t>
      </w:r>
    </w:p>
    <w:p>
      <w:pPr>
        <w:spacing w:before="140" w:line="264" w:lineRule="auto"/>
      </w:pPr>
      <w:r>
        <w:rPr>
          <w:rFonts w:ascii="Aptos" w:hAnsi="Aptos"/>
          <w:b/>
          <w:sz w:val="21"/>
        </w:rPr>
        <w:t xml:space="preserve">Reflection prompt: </w:t>
      </w:r>
      <w:r>
        <w:rPr>
          <w:rFonts w:ascii="Aptos" w:hAnsi="Aptos"/>
          <w:b w:val="0"/>
          <w:sz w:val="21"/>
        </w:rPr>
        <w:t>What would make your evidence for the ai research job landscape easier for another person to trust?</w:t>
      </w:r>
    </w:p>
    <w:p>
      <w:r>
        <w:br w:type="page"/>
      </w:r>
    </w:p>
    <w:p>
      <w:pPr>
        <w:pStyle w:val="Heading1"/>
        <w:spacing w:before="0" w:after="200"/>
      </w:pPr>
      <w:r>
        <w:rPr>
          <w:rFonts w:ascii="Aptos" w:hAnsi="Aptos"/>
          <w:b/>
          <w:sz w:val="36"/>
        </w:rPr>
        <w:t>03 | Choose a target role</w:t>
      </w:r>
    </w:p>
    <w:p>
      <w:pPr>
        <w:spacing w:line="269" w:lineRule="auto" w:after="160"/>
      </w:pPr>
      <w:r>
        <w:rPr>
          <w:rFonts w:ascii="Aptos" w:hAnsi="Aptos"/>
          <w:b w:val="0"/>
          <w:sz w:val="22"/>
        </w:rPr>
        <w:t>Start with a primary target role and one adjacent option. Examples include research assistant, research engineer, applied scientist, machine learning engineer, data scientist, research analyst, or graduate researcher. The primary role should match your present evidence. The adjacent option gives you room to apply where your skills transfer. Avoid a vague target such as AI researcher unless you can name the research setting, methods, and outputs you want to own.</w:t>
      </w:r>
    </w:p>
    <w:p>
      <w:pPr>
        <w:spacing w:line="269" w:lineRule="auto" w:after="160"/>
      </w:pPr>
      <w:r>
        <w:rPr>
          <w:rFonts w:ascii="Aptos" w:hAnsi="Aptos"/>
          <w:b w:val="0"/>
          <w:sz w:val="22"/>
        </w:rPr>
        <w:t>Put this into practice by choosing one concrete action that fits your target role. State the decision you will make, the evidence you need, and the deadline. Then ask what a reviewer could inspect if they wanted to verify the work. Favor a small result you can explain over a broad plan you cannot finish. Keep notes on trade-offs, assumptions, and revisions. Those notes become useful material for your resume, portfolio, applications, and interviews because they show how you learn from evidence.</w:t>
      </w:r>
    </w:p>
    <w:p>
      <w:pPr>
        <w:spacing w:line="269" w:lineRule="auto" w:after="160"/>
      </w:pPr>
      <w:r>
        <w:rPr>
          <w:rFonts w:ascii="Aptos" w:hAnsi="Aptos"/>
          <w:b w:val="0"/>
          <w:sz w:val="22"/>
        </w:rPr>
        <w:t>Application note: translate this work into a sentence that begins with the problem you addressed and ends with the evidence you produced. In a job search, clarity is a practical advantage. A recruiter should be able to see the role you want, while a technical reviewer should be able to inspect the choices behind your result. Save the version that was difficult, the feedback that changed your approach, and the final explanation. These details make a portfolio credible and give you concrete material for conversations.</w:t>
      </w:r>
    </w:p>
    <w:p>
      <w:pPr>
        <w:spacing w:before="160" w:after="60"/>
      </w:pPr>
      <w:r>
        <w:rPr>
          <w:rFonts w:ascii="Aptos" w:hAnsi="Aptos"/>
          <w:b/>
          <w:sz w:val="22"/>
        </w:rPr>
        <w:t>Practical actions</w:t>
      </w:r>
    </w:p>
    <w:p>
      <w:pPr>
        <w:pStyle w:val="ListBullet"/>
        <w:spacing w:after="40"/>
      </w:pPr>
      <w:r>
        <w:rPr>
          <w:rFonts w:ascii="Aptos" w:hAnsi="Aptos"/>
          <w:b w:val="0"/>
          <w:sz w:val="21"/>
        </w:rPr>
        <w:t>Write a one sentence decision for choose a target role.</w:t>
      </w:r>
    </w:p>
    <w:p>
      <w:pPr>
        <w:pStyle w:val="ListBullet"/>
        <w:spacing w:after="40"/>
      </w:pPr>
      <w:r>
        <w:rPr>
          <w:rFonts w:ascii="Aptos" w:hAnsi="Aptos"/>
          <w:b w:val="0"/>
          <w:sz w:val="21"/>
        </w:rPr>
        <w:t>Create one visible artifact or note that supports the decision.</w:t>
      </w:r>
    </w:p>
    <w:p>
      <w:pPr>
        <w:pStyle w:val="ListBullet"/>
        <w:spacing w:after="40"/>
      </w:pPr>
      <w:r>
        <w:rPr>
          <w:rFonts w:ascii="Aptos" w:hAnsi="Aptos"/>
          <w:b w:val="0"/>
          <w:sz w:val="21"/>
        </w:rPr>
        <w:t>Ask a peer, mentor, or future reviewer what remains unclear.</w:t>
      </w:r>
    </w:p>
    <w:p>
      <w:pPr>
        <w:pStyle w:val="ListBullet"/>
        <w:spacing w:after="40"/>
      </w:pPr>
      <w:r>
        <w:rPr>
          <w:rFonts w:ascii="Aptos" w:hAnsi="Aptos"/>
          <w:b w:val="0"/>
          <w:sz w:val="21"/>
        </w:rPr>
        <w:t>Schedule a short review and record the next experiment or application step.</w:t>
      </w:r>
    </w:p>
    <w:p>
      <w:pPr>
        <w:spacing w:before="140" w:line="264" w:lineRule="auto"/>
      </w:pPr>
      <w:r>
        <w:rPr>
          <w:rFonts w:ascii="Aptos" w:hAnsi="Aptos"/>
          <w:b/>
          <w:sz w:val="21"/>
        </w:rPr>
        <w:t xml:space="preserve">Reflection prompt: </w:t>
      </w:r>
      <w:r>
        <w:rPr>
          <w:rFonts w:ascii="Aptos" w:hAnsi="Aptos"/>
          <w:b w:val="0"/>
          <w:sz w:val="21"/>
        </w:rPr>
        <w:t>What would make your evidence for choose a target role easier for another person to trust?</w:t>
      </w:r>
    </w:p>
    <w:p>
      <w:r>
        <w:br w:type="page"/>
      </w:r>
    </w:p>
    <w:p>
      <w:pPr>
        <w:pStyle w:val="Heading1"/>
        <w:spacing w:before="0" w:after="200"/>
      </w:pPr>
      <w:r>
        <w:rPr>
          <w:rFonts w:ascii="Aptos" w:hAnsi="Aptos"/>
          <w:b/>
          <w:sz w:val="36"/>
        </w:rPr>
        <w:t>04 | Define your research direction</w:t>
      </w:r>
    </w:p>
    <w:p>
      <w:pPr>
        <w:spacing w:line="269" w:lineRule="auto" w:after="160"/>
      </w:pPr>
      <w:r>
        <w:rPr>
          <w:rFonts w:ascii="Aptos" w:hAnsi="Aptos"/>
          <w:b w:val="0"/>
          <w:sz w:val="22"/>
        </w:rPr>
        <w:t>A research direction is a practical statement of the questions you want to explore, the methods you can use, and the impact you care about. It does not have to be permanent. Good directions are specific enough to guide projects yet broad enough to survive changes in tools and hiring cycles. For example, you may focus on reliable language-model evaluation, efficient multimodal systems, human-centered AI, machine learning for science, or responsible deployment.</w:t>
      </w:r>
    </w:p>
    <w:p>
      <w:pPr>
        <w:spacing w:line="269" w:lineRule="auto" w:after="160"/>
      </w:pPr>
      <w:r>
        <w:rPr>
          <w:rFonts w:ascii="Aptos" w:hAnsi="Aptos"/>
          <w:b w:val="0"/>
          <w:sz w:val="22"/>
        </w:rPr>
        <w:t>Put this into practice by choosing one concrete action that fits your target role. State the decision you will make, the evidence you need, and the deadline. Then ask what a reviewer could inspect if they wanted to verify the work. Favor a small result you can explain over a broad plan you cannot finish. Keep notes on trade-offs, assumptions, and revisions. Those notes become useful material for your resume, portfolio, applications, and interviews because they show how you learn from evidence.</w:t>
      </w:r>
    </w:p>
    <w:p>
      <w:pPr>
        <w:spacing w:line="269" w:lineRule="auto" w:after="160"/>
      </w:pPr>
      <w:r>
        <w:rPr>
          <w:rFonts w:ascii="Aptos" w:hAnsi="Aptos"/>
          <w:b w:val="0"/>
          <w:sz w:val="22"/>
        </w:rPr>
        <w:t>Application note: translate this work into a sentence that begins with the problem you addressed and ends with the evidence you produced. In a job search, clarity is a practical advantage. A recruiter should be able to see the role you want, while a technical reviewer should be able to inspect the choices behind your result. Save the version that was difficult, the feedback that changed your approach, and the final explanation. These details make a portfolio credible and give you concrete material for conversations.</w:t>
      </w:r>
    </w:p>
    <w:p>
      <w:pPr>
        <w:spacing w:before="160" w:after="60"/>
      </w:pPr>
      <w:r>
        <w:rPr>
          <w:rFonts w:ascii="Aptos" w:hAnsi="Aptos"/>
          <w:b/>
          <w:sz w:val="22"/>
        </w:rPr>
        <w:t>Practical actions</w:t>
      </w:r>
    </w:p>
    <w:p>
      <w:pPr>
        <w:pStyle w:val="ListBullet"/>
        <w:spacing w:after="40"/>
      </w:pPr>
      <w:r>
        <w:rPr>
          <w:rFonts w:ascii="Aptos" w:hAnsi="Aptos"/>
          <w:b w:val="0"/>
          <w:sz w:val="21"/>
        </w:rPr>
        <w:t>Write a one sentence decision for define your research direction.</w:t>
      </w:r>
    </w:p>
    <w:p>
      <w:pPr>
        <w:pStyle w:val="ListBullet"/>
        <w:spacing w:after="40"/>
      </w:pPr>
      <w:r>
        <w:rPr>
          <w:rFonts w:ascii="Aptos" w:hAnsi="Aptos"/>
          <w:b w:val="0"/>
          <w:sz w:val="21"/>
        </w:rPr>
        <w:t>Create one visible artifact or note that supports the decision.</w:t>
      </w:r>
    </w:p>
    <w:p>
      <w:pPr>
        <w:pStyle w:val="ListBullet"/>
        <w:spacing w:after="40"/>
      </w:pPr>
      <w:r>
        <w:rPr>
          <w:rFonts w:ascii="Aptos" w:hAnsi="Aptos"/>
          <w:b w:val="0"/>
          <w:sz w:val="21"/>
        </w:rPr>
        <w:t>Ask a peer, mentor, or future reviewer what remains unclear.</w:t>
      </w:r>
    </w:p>
    <w:p>
      <w:pPr>
        <w:pStyle w:val="ListBullet"/>
        <w:spacing w:after="40"/>
      </w:pPr>
      <w:r>
        <w:rPr>
          <w:rFonts w:ascii="Aptos" w:hAnsi="Aptos"/>
          <w:b w:val="0"/>
          <w:sz w:val="21"/>
        </w:rPr>
        <w:t>Schedule a short review and record the next experiment or application step.</w:t>
      </w:r>
    </w:p>
    <w:p>
      <w:pPr>
        <w:spacing w:before="140" w:line="264" w:lineRule="auto"/>
      </w:pPr>
      <w:r>
        <w:rPr>
          <w:rFonts w:ascii="Aptos" w:hAnsi="Aptos"/>
          <w:b/>
          <w:sz w:val="21"/>
        </w:rPr>
        <w:t xml:space="preserve">Reflection prompt: </w:t>
      </w:r>
      <w:r>
        <w:rPr>
          <w:rFonts w:ascii="Aptos" w:hAnsi="Aptos"/>
          <w:b w:val="0"/>
          <w:sz w:val="21"/>
        </w:rPr>
        <w:t>What would make your evidence for define your research direction easier for another person to trust?</w:t>
      </w:r>
    </w:p>
    <w:p>
      <w:r>
        <w:br w:type="page"/>
      </w:r>
    </w:p>
    <w:p>
      <w:pPr>
        <w:pStyle w:val="Heading1"/>
        <w:spacing w:before="0" w:after="200"/>
      </w:pPr>
      <w:r>
        <w:rPr>
          <w:rFonts w:ascii="Aptos" w:hAnsi="Aptos"/>
          <w:b/>
          <w:sz w:val="36"/>
        </w:rPr>
        <w:t>05 | Build a skill inventory</w:t>
      </w:r>
    </w:p>
    <w:p>
      <w:pPr>
        <w:spacing w:line="269" w:lineRule="auto" w:after="160"/>
      </w:pPr>
      <w:r>
        <w:rPr>
          <w:rFonts w:ascii="Aptos" w:hAnsi="Aptos"/>
          <w:b w:val="0"/>
          <w:sz w:val="22"/>
        </w:rPr>
        <w:t>List your current technical, research, communication, and domain skills. Include programming languages, libraries, mathematical foundations, experimental habits, writing, collaboration, and areas where you understand the users or data. Next to each skill, add evidence: a course, experiment, notebook, paper review, project, presentation, or work result. This keeps your resume grounded and shows where new work will create the largest credibility gain.</w:t>
      </w:r>
    </w:p>
    <w:p>
      <w:pPr>
        <w:spacing w:line="269" w:lineRule="auto" w:after="160"/>
      </w:pPr>
      <w:r>
        <w:rPr>
          <w:rFonts w:ascii="Aptos" w:hAnsi="Aptos"/>
          <w:b w:val="0"/>
          <w:sz w:val="22"/>
        </w:rPr>
        <w:t>Put this into practice by choosing one concrete action that fits your target role. State the decision you will make, the evidence you need, and the deadline. Then ask what a reviewer could inspect if they wanted to verify the work. Favor a small result you can explain over a broad plan you cannot finish. Keep notes on trade-offs, assumptions, and revisions. Those notes become useful material for your resume, portfolio, applications, and interviews because they show how you learn from evidence.</w:t>
      </w:r>
    </w:p>
    <w:p>
      <w:pPr>
        <w:spacing w:line="269" w:lineRule="auto" w:after="160"/>
      </w:pPr>
      <w:r>
        <w:rPr>
          <w:rFonts w:ascii="Aptos" w:hAnsi="Aptos"/>
          <w:b w:val="0"/>
          <w:sz w:val="22"/>
        </w:rPr>
        <w:t>Application note: translate this work into a sentence that begins with the problem you addressed and ends with the evidence you produced. In a job search, clarity is a practical advantage. A recruiter should be able to see the role you want, while a technical reviewer should be able to inspect the choices behind your result. Save the version that was difficult, the feedback that changed your approach, and the final explanation. These details make a portfolio credible and give you concrete material for conversations.</w:t>
      </w:r>
    </w:p>
    <w:p>
      <w:pPr>
        <w:spacing w:before="160" w:after="60"/>
      </w:pPr>
      <w:r>
        <w:rPr>
          <w:rFonts w:ascii="Aptos" w:hAnsi="Aptos"/>
          <w:b/>
          <w:sz w:val="22"/>
        </w:rPr>
        <w:t>Practical actions</w:t>
      </w:r>
    </w:p>
    <w:p>
      <w:pPr>
        <w:pStyle w:val="ListBullet"/>
        <w:spacing w:after="40"/>
      </w:pPr>
      <w:r>
        <w:rPr>
          <w:rFonts w:ascii="Aptos" w:hAnsi="Aptos"/>
          <w:b w:val="0"/>
          <w:sz w:val="21"/>
        </w:rPr>
        <w:t>Write a one sentence decision for build a skill inventory.</w:t>
      </w:r>
    </w:p>
    <w:p>
      <w:pPr>
        <w:pStyle w:val="ListBullet"/>
        <w:spacing w:after="40"/>
      </w:pPr>
      <w:r>
        <w:rPr>
          <w:rFonts w:ascii="Aptos" w:hAnsi="Aptos"/>
          <w:b w:val="0"/>
          <w:sz w:val="21"/>
        </w:rPr>
        <w:t>Create one visible artifact or note that supports the decision.</w:t>
      </w:r>
    </w:p>
    <w:p>
      <w:pPr>
        <w:pStyle w:val="ListBullet"/>
        <w:spacing w:after="40"/>
      </w:pPr>
      <w:r>
        <w:rPr>
          <w:rFonts w:ascii="Aptos" w:hAnsi="Aptos"/>
          <w:b w:val="0"/>
          <w:sz w:val="21"/>
        </w:rPr>
        <w:t>Ask a peer, mentor, or future reviewer what remains unclear.</w:t>
      </w:r>
    </w:p>
    <w:p>
      <w:pPr>
        <w:pStyle w:val="ListBullet"/>
        <w:spacing w:after="40"/>
      </w:pPr>
      <w:r>
        <w:rPr>
          <w:rFonts w:ascii="Aptos" w:hAnsi="Aptos"/>
          <w:b w:val="0"/>
          <w:sz w:val="21"/>
        </w:rPr>
        <w:t>Schedule a short review and record the next experiment or application step.</w:t>
      </w:r>
    </w:p>
    <w:p>
      <w:pPr>
        <w:spacing w:before="140" w:line="264" w:lineRule="auto"/>
      </w:pPr>
      <w:r>
        <w:rPr>
          <w:rFonts w:ascii="Aptos" w:hAnsi="Aptos"/>
          <w:b/>
          <w:sz w:val="21"/>
        </w:rPr>
        <w:t xml:space="preserve">Reflection prompt: </w:t>
      </w:r>
      <w:r>
        <w:rPr>
          <w:rFonts w:ascii="Aptos" w:hAnsi="Aptos"/>
          <w:b w:val="0"/>
          <w:sz w:val="21"/>
        </w:rPr>
        <w:t>What would make your evidence for build a skill inventory easier for another person to trust?</w:t>
      </w:r>
    </w:p>
    <w:p>
      <w:r>
        <w:br w:type="page"/>
      </w:r>
    </w:p>
    <w:p>
      <w:pPr>
        <w:pStyle w:val="Heading1"/>
        <w:spacing w:before="0" w:after="200"/>
      </w:pPr>
      <w:r>
        <w:rPr>
          <w:rFonts w:ascii="Aptos" w:hAnsi="Aptos"/>
          <w:b/>
          <w:sz w:val="36"/>
        </w:rPr>
        <w:t>06 | Identify gaps without panic</w:t>
      </w:r>
    </w:p>
    <w:p>
      <w:pPr>
        <w:spacing w:line="269" w:lineRule="auto" w:after="160"/>
      </w:pPr>
      <w:r>
        <w:rPr>
          <w:rFonts w:ascii="Aptos" w:hAnsi="Aptos"/>
          <w:b w:val="0"/>
          <w:sz w:val="22"/>
        </w:rPr>
        <w:t>A gap is simply a missing piece of evidence for a target role. Separate essential gaps from optional ones. Essential gaps usually involve programming fluency, experimental rigor, relevant project work, or clear communication. Optional gaps may be a specific framework, a publication, or experience with a specialized domain. Convert each essential gap into a short project or learning sprint with a visible deliverable. Do not wait to feel complete before applying.</w:t>
      </w:r>
    </w:p>
    <w:p>
      <w:pPr>
        <w:spacing w:line="269" w:lineRule="auto" w:after="160"/>
      </w:pPr>
      <w:r>
        <w:rPr>
          <w:rFonts w:ascii="Aptos" w:hAnsi="Aptos"/>
          <w:b w:val="0"/>
          <w:sz w:val="22"/>
        </w:rPr>
        <w:t>Put this into practice by choosing one concrete action that fits your target role. State the decision you will make, the evidence you need, and the deadline. Then ask what a reviewer could inspect if they wanted to verify the work. Favor a small result you can explain over a broad plan you cannot finish. Keep notes on trade-offs, assumptions, and revisions. Those notes become useful material for your resume, portfolio, applications, and interviews because they show how you learn from evidence.</w:t>
      </w:r>
    </w:p>
    <w:p>
      <w:pPr>
        <w:spacing w:line="269" w:lineRule="auto" w:after="160"/>
      </w:pPr>
      <w:r>
        <w:rPr>
          <w:rFonts w:ascii="Aptos" w:hAnsi="Aptos"/>
          <w:b w:val="0"/>
          <w:sz w:val="22"/>
        </w:rPr>
        <w:t>Application note: translate this work into a sentence that begins with the problem you addressed and ends with the evidence you produced. In a job search, clarity is a practical advantage. A recruiter should be able to see the role you want, while a technical reviewer should be able to inspect the choices behind your result. Save the version that was difficult, the feedback that changed your approach, and the final explanation. These details make a portfolio credible and give you concrete material for conversations.</w:t>
      </w:r>
    </w:p>
    <w:p>
      <w:pPr>
        <w:spacing w:before="160" w:after="60"/>
      </w:pPr>
      <w:r>
        <w:rPr>
          <w:rFonts w:ascii="Aptos" w:hAnsi="Aptos"/>
          <w:b/>
          <w:sz w:val="22"/>
        </w:rPr>
        <w:t>Practical actions</w:t>
      </w:r>
    </w:p>
    <w:p>
      <w:pPr>
        <w:pStyle w:val="ListBullet"/>
        <w:spacing w:after="40"/>
      </w:pPr>
      <w:r>
        <w:rPr>
          <w:rFonts w:ascii="Aptos" w:hAnsi="Aptos"/>
          <w:b w:val="0"/>
          <w:sz w:val="21"/>
        </w:rPr>
        <w:t>Write a one sentence decision for identify gaps without panic.</w:t>
      </w:r>
    </w:p>
    <w:p>
      <w:pPr>
        <w:pStyle w:val="ListBullet"/>
        <w:spacing w:after="40"/>
      </w:pPr>
      <w:r>
        <w:rPr>
          <w:rFonts w:ascii="Aptos" w:hAnsi="Aptos"/>
          <w:b w:val="0"/>
          <w:sz w:val="21"/>
        </w:rPr>
        <w:t>Create one visible artifact or note that supports the decision.</w:t>
      </w:r>
    </w:p>
    <w:p>
      <w:pPr>
        <w:pStyle w:val="ListBullet"/>
        <w:spacing w:after="40"/>
      </w:pPr>
      <w:r>
        <w:rPr>
          <w:rFonts w:ascii="Aptos" w:hAnsi="Aptos"/>
          <w:b w:val="0"/>
          <w:sz w:val="21"/>
        </w:rPr>
        <w:t>Ask a peer, mentor, or future reviewer what remains unclear.</w:t>
      </w:r>
    </w:p>
    <w:p>
      <w:pPr>
        <w:pStyle w:val="ListBullet"/>
        <w:spacing w:after="40"/>
      </w:pPr>
      <w:r>
        <w:rPr>
          <w:rFonts w:ascii="Aptos" w:hAnsi="Aptos"/>
          <w:b w:val="0"/>
          <w:sz w:val="21"/>
        </w:rPr>
        <w:t>Schedule a short review and record the next experiment or application step.</w:t>
      </w:r>
    </w:p>
    <w:p>
      <w:pPr>
        <w:spacing w:before="140" w:line="264" w:lineRule="auto"/>
      </w:pPr>
      <w:r>
        <w:rPr>
          <w:rFonts w:ascii="Aptos" w:hAnsi="Aptos"/>
          <w:b/>
          <w:sz w:val="21"/>
        </w:rPr>
        <w:t xml:space="preserve">Reflection prompt: </w:t>
      </w:r>
      <w:r>
        <w:rPr>
          <w:rFonts w:ascii="Aptos" w:hAnsi="Aptos"/>
          <w:b w:val="0"/>
          <w:sz w:val="21"/>
        </w:rPr>
        <w:t>What would make your evidence for identify gaps without panic easier for another person to trust?</w:t>
      </w:r>
    </w:p>
    <w:p>
      <w:r>
        <w:br w:type="page"/>
      </w:r>
    </w:p>
    <w:p>
      <w:pPr>
        <w:pStyle w:val="Heading1"/>
        <w:spacing w:before="0" w:after="200"/>
      </w:pPr>
      <w:r>
        <w:rPr>
          <w:rFonts w:ascii="Aptos" w:hAnsi="Aptos"/>
          <w:b/>
          <w:sz w:val="36"/>
        </w:rPr>
        <w:t>07 | Set a twelve week plan</w:t>
      </w:r>
    </w:p>
    <w:p>
      <w:pPr>
        <w:spacing w:line="269" w:lineRule="auto" w:after="160"/>
      </w:pPr>
      <w:r>
        <w:rPr>
          <w:rFonts w:ascii="Aptos" w:hAnsi="Aptos"/>
          <w:b w:val="0"/>
          <w:sz w:val="22"/>
        </w:rPr>
        <w:t>Use a twelve week plan to balance learning, building, applying, and networking. Each week should have one research output, one job-search output, and one relationship action. Research outputs might be a reproduced result, a cleaned dataset, or an evaluation report. Job-search outputs might be a tailored resume or application. Relationship actions might be a thoughtful message, office hour, community discussion, or follow-up. This cadence prevents application work from consuming all learning time.</w:t>
      </w:r>
    </w:p>
    <w:p>
      <w:pPr>
        <w:spacing w:line="269" w:lineRule="auto" w:after="160"/>
      </w:pPr>
      <w:r>
        <w:rPr>
          <w:rFonts w:ascii="Aptos" w:hAnsi="Aptos"/>
          <w:b w:val="0"/>
          <w:sz w:val="22"/>
        </w:rPr>
        <w:t>Put this into practice by choosing one concrete action that fits your target role. State the decision you will make, the evidence you need, and the deadline. Then ask what a reviewer could inspect if they wanted to verify the work. Favor a small result you can explain over a broad plan you cannot finish. Keep notes on trade-offs, assumptions, and revisions. Those notes become useful material for your resume, portfolio, applications, and interviews because they show how you learn from evidence.</w:t>
      </w:r>
    </w:p>
    <w:p>
      <w:pPr>
        <w:spacing w:line="269" w:lineRule="auto" w:after="160"/>
      </w:pPr>
      <w:r>
        <w:rPr>
          <w:rFonts w:ascii="Aptos" w:hAnsi="Aptos"/>
          <w:b w:val="0"/>
          <w:sz w:val="22"/>
        </w:rPr>
        <w:t>Application note: translate this work into a sentence that begins with the problem you addressed and ends with the evidence you produced. In a job search, clarity is a practical advantage. A recruiter should be able to see the role you want, while a technical reviewer should be able to inspect the choices behind your result. Save the version that was difficult, the feedback that changed your approach, and the final explanation. These details make a portfolio credible and give you concrete material for conversations.</w:t>
      </w:r>
    </w:p>
    <w:p>
      <w:pPr>
        <w:spacing w:before="160" w:after="60"/>
      </w:pPr>
      <w:r>
        <w:rPr>
          <w:rFonts w:ascii="Aptos" w:hAnsi="Aptos"/>
          <w:b/>
          <w:sz w:val="22"/>
        </w:rPr>
        <w:t>Practical actions</w:t>
      </w:r>
    </w:p>
    <w:p>
      <w:pPr>
        <w:pStyle w:val="ListBullet"/>
        <w:spacing w:after="40"/>
      </w:pPr>
      <w:r>
        <w:rPr>
          <w:rFonts w:ascii="Aptos" w:hAnsi="Aptos"/>
          <w:b w:val="0"/>
          <w:sz w:val="21"/>
        </w:rPr>
        <w:t>Write a one sentence decision for set a twelve week plan.</w:t>
      </w:r>
    </w:p>
    <w:p>
      <w:pPr>
        <w:pStyle w:val="ListBullet"/>
        <w:spacing w:after="40"/>
      </w:pPr>
      <w:r>
        <w:rPr>
          <w:rFonts w:ascii="Aptos" w:hAnsi="Aptos"/>
          <w:b w:val="0"/>
          <w:sz w:val="21"/>
        </w:rPr>
        <w:t>Create one visible artifact or note that supports the decision.</w:t>
      </w:r>
    </w:p>
    <w:p>
      <w:pPr>
        <w:pStyle w:val="ListBullet"/>
        <w:spacing w:after="40"/>
      </w:pPr>
      <w:r>
        <w:rPr>
          <w:rFonts w:ascii="Aptos" w:hAnsi="Aptos"/>
          <w:b w:val="0"/>
          <w:sz w:val="21"/>
        </w:rPr>
        <w:t>Ask a peer, mentor, or future reviewer what remains unclear.</w:t>
      </w:r>
    </w:p>
    <w:p>
      <w:pPr>
        <w:pStyle w:val="ListBullet"/>
        <w:spacing w:after="40"/>
      </w:pPr>
      <w:r>
        <w:rPr>
          <w:rFonts w:ascii="Aptos" w:hAnsi="Aptos"/>
          <w:b w:val="0"/>
          <w:sz w:val="21"/>
        </w:rPr>
        <w:t>Schedule a short review and record the next experiment or application step.</w:t>
      </w:r>
    </w:p>
    <w:p>
      <w:pPr>
        <w:spacing w:before="140" w:line="264" w:lineRule="auto"/>
      </w:pPr>
      <w:r>
        <w:rPr>
          <w:rFonts w:ascii="Aptos" w:hAnsi="Aptos"/>
          <w:b/>
          <w:sz w:val="21"/>
        </w:rPr>
        <w:t xml:space="preserve">Reflection prompt: </w:t>
      </w:r>
      <w:r>
        <w:rPr>
          <w:rFonts w:ascii="Aptos" w:hAnsi="Aptos"/>
          <w:b w:val="0"/>
          <w:sz w:val="21"/>
        </w:rPr>
        <w:t>What would make your evidence for set a twelve week plan easier for another person to trust?</w:t>
      </w:r>
    </w:p>
    <w:p>
      <w:r>
        <w:br w:type="page"/>
      </w:r>
    </w:p>
    <w:p>
      <w:pPr>
        <w:pStyle w:val="Heading1"/>
        <w:spacing w:before="0" w:after="200"/>
      </w:pPr>
      <w:r>
        <w:rPr>
          <w:rFonts w:ascii="Aptos" w:hAnsi="Aptos"/>
          <w:b/>
          <w:sz w:val="36"/>
        </w:rPr>
        <w:t>08 | Create an evidence portfolio</w:t>
      </w:r>
    </w:p>
    <w:p>
      <w:pPr>
        <w:spacing w:line="269" w:lineRule="auto" w:after="160"/>
      </w:pPr>
      <w:r>
        <w:rPr>
          <w:rFonts w:ascii="Aptos" w:hAnsi="Aptos"/>
          <w:b w:val="0"/>
          <w:sz w:val="22"/>
        </w:rPr>
        <w:t>A portfolio for AI research is a collection of work that makes your reasoning inspectable. Favor a few well-documented projects over many links. Each project should state the question, data, approach, evaluation, findings, limitations, and next step. Repositories should run, notebooks should be readable, and results should be labeled honestly. A concise project page can do more than a large collection of screenshots because it lets a reviewer see how you think.</w:t>
      </w:r>
    </w:p>
    <w:p>
      <w:pPr>
        <w:spacing w:line="269" w:lineRule="auto" w:after="160"/>
      </w:pPr>
      <w:r>
        <w:rPr>
          <w:rFonts w:ascii="Aptos" w:hAnsi="Aptos"/>
          <w:b w:val="0"/>
          <w:sz w:val="22"/>
        </w:rPr>
        <w:t>Put this into practice by choosing one concrete action that fits your target role. State the decision you will make, the evidence you need, and the deadline. Then ask what a reviewer could inspect if they wanted to verify the work. Favor a small result you can explain over a broad plan you cannot finish. Keep notes on trade-offs, assumptions, and revisions. Those notes become useful material for your resume, portfolio, applications, and interviews because they show how you learn from evidence.</w:t>
      </w:r>
    </w:p>
    <w:p>
      <w:pPr>
        <w:spacing w:line="269" w:lineRule="auto" w:after="160"/>
      </w:pPr>
      <w:r>
        <w:rPr>
          <w:rFonts w:ascii="Aptos" w:hAnsi="Aptos"/>
          <w:b w:val="0"/>
          <w:sz w:val="22"/>
        </w:rPr>
        <w:t>Application note: translate this work into a sentence that begins with the problem you addressed and ends with the evidence you produced. In a job search, clarity is a practical advantage. A recruiter should be able to see the role you want, while a technical reviewer should be able to inspect the choices behind your result. Save the version that was difficult, the feedback that changed your approach, and the final explanation. These details make a portfolio credible and give you concrete material for conversations.</w:t>
      </w:r>
    </w:p>
    <w:p>
      <w:pPr>
        <w:spacing w:before="160" w:after="60"/>
      </w:pPr>
      <w:r>
        <w:rPr>
          <w:rFonts w:ascii="Aptos" w:hAnsi="Aptos"/>
          <w:b/>
          <w:sz w:val="22"/>
        </w:rPr>
        <w:t>Practical actions</w:t>
      </w:r>
    </w:p>
    <w:p>
      <w:pPr>
        <w:pStyle w:val="ListBullet"/>
        <w:spacing w:after="40"/>
      </w:pPr>
      <w:r>
        <w:rPr>
          <w:rFonts w:ascii="Aptos" w:hAnsi="Aptos"/>
          <w:b w:val="0"/>
          <w:sz w:val="21"/>
        </w:rPr>
        <w:t>Write a one sentence decision for create an evidence portfolio.</w:t>
      </w:r>
    </w:p>
    <w:p>
      <w:pPr>
        <w:pStyle w:val="ListBullet"/>
        <w:spacing w:after="40"/>
      </w:pPr>
      <w:r>
        <w:rPr>
          <w:rFonts w:ascii="Aptos" w:hAnsi="Aptos"/>
          <w:b w:val="0"/>
          <w:sz w:val="21"/>
        </w:rPr>
        <w:t>Create one visible artifact or note that supports the decision.</w:t>
      </w:r>
    </w:p>
    <w:p>
      <w:pPr>
        <w:pStyle w:val="ListBullet"/>
        <w:spacing w:after="40"/>
      </w:pPr>
      <w:r>
        <w:rPr>
          <w:rFonts w:ascii="Aptos" w:hAnsi="Aptos"/>
          <w:b w:val="0"/>
          <w:sz w:val="21"/>
        </w:rPr>
        <w:t>Ask a peer, mentor, or future reviewer what remains unclear.</w:t>
      </w:r>
    </w:p>
    <w:p>
      <w:pPr>
        <w:pStyle w:val="ListBullet"/>
        <w:spacing w:after="40"/>
      </w:pPr>
      <w:r>
        <w:rPr>
          <w:rFonts w:ascii="Aptos" w:hAnsi="Aptos"/>
          <w:b w:val="0"/>
          <w:sz w:val="21"/>
        </w:rPr>
        <w:t>Schedule a short review and record the next experiment or application step.</w:t>
      </w:r>
    </w:p>
    <w:p>
      <w:pPr>
        <w:spacing w:before="140" w:line="264" w:lineRule="auto"/>
      </w:pPr>
      <w:r>
        <w:rPr>
          <w:rFonts w:ascii="Aptos" w:hAnsi="Aptos"/>
          <w:b/>
          <w:sz w:val="21"/>
        </w:rPr>
        <w:t xml:space="preserve">Reflection prompt: </w:t>
      </w:r>
      <w:r>
        <w:rPr>
          <w:rFonts w:ascii="Aptos" w:hAnsi="Aptos"/>
          <w:b w:val="0"/>
          <w:sz w:val="21"/>
        </w:rPr>
        <w:t>What would make your evidence for create an evidence portfolio easier for another person to trust?</w:t>
      </w:r>
    </w:p>
    <w:p>
      <w:r>
        <w:br w:type="page"/>
      </w:r>
    </w:p>
    <w:p>
      <w:pPr>
        <w:pStyle w:val="Heading1"/>
        <w:spacing w:before="0" w:after="200"/>
      </w:pPr>
      <w:r>
        <w:rPr>
          <w:rFonts w:ascii="Aptos" w:hAnsi="Aptos"/>
          <w:b/>
          <w:sz w:val="36"/>
        </w:rPr>
        <w:t>09 | Select a portfolio project</w:t>
      </w:r>
    </w:p>
    <w:p>
      <w:pPr>
        <w:spacing w:line="269" w:lineRule="auto" w:after="160"/>
      </w:pPr>
      <w:r>
        <w:rPr>
          <w:rFonts w:ascii="Aptos" w:hAnsi="Aptos"/>
          <w:b w:val="0"/>
          <w:sz w:val="22"/>
        </w:rPr>
        <w:t>Choose a project that is narrow enough to finish and rich enough to demonstrate judgment. Good candidates reproduce a recent result, compare two approaches on a defined task, audit a model failure mode, improve a dataset workflow, or build a small evaluation harness. Select a problem where you can explain the baseline, the measurement, and the trade-off. Avoid projects that depend on unavailable compute, proprietary data, or an undefined promise to build a general AI system.</w:t>
      </w:r>
    </w:p>
    <w:p>
      <w:pPr>
        <w:spacing w:line="269" w:lineRule="auto" w:after="160"/>
      </w:pPr>
      <w:r>
        <w:rPr>
          <w:rFonts w:ascii="Aptos" w:hAnsi="Aptos"/>
          <w:b w:val="0"/>
          <w:sz w:val="22"/>
        </w:rPr>
        <w:t>Put this into practice by choosing one concrete action that fits your target role. State the decision you will make, the evidence you need, and the deadline. Then ask what a reviewer could inspect if they wanted to verify the work. Favor a small result you can explain over a broad plan you cannot finish. Keep notes on trade-offs, assumptions, and revisions. Those notes become useful material for your resume, portfolio, applications, and interviews because they show how you learn from evidence.</w:t>
      </w:r>
    </w:p>
    <w:p>
      <w:pPr>
        <w:spacing w:line="269" w:lineRule="auto" w:after="160"/>
      </w:pPr>
      <w:r>
        <w:rPr>
          <w:rFonts w:ascii="Aptos" w:hAnsi="Aptos"/>
          <w:b w:val="0"/>
          <w:sz w:val="22"/>
        </w:rPr>
        <w:t>Application note: translate this work into a sentence that begins with the problem you addressed and ends with the evidence you produced. In a job search, clarity is a practical advantage. A recruiter should be able to see the role you want, while a technical reviewer should be able to inspect the choices behind your result. Save the version that was difficult, the feedback that changed your approach, and the final explanation. These details make a portfolio credible and give you concrete material for conversations.</w:t>
      </w:r>
    </w:p>
    <w:p>
      <w:pPr>
        <w:spacing w:before="160" w:after="60"/>
      </w:pPr>
      <w:r>
        <w:rPr>
          <w:rFonts w:ascii="Aptos" w:hAnsi="Aptos"/>
          <w:b/>
          <w:sz w:val="22"/>
        </w:rPr>
        <w:t>Practical actions</w:t>
      </w:r>
    </w:p>
    <w:p>
      <w:pPr>
        <w:pStyle w:val="ListBullet"/>
        <w:spacing w:after="40"/>
      </w:pPr>
      <w:r>
        <w:rPr>
          <w:rFonts w:ascii="Aptos" w:hAnsi="Aptos"/>
          <w:b w:val="0"/>
          <w:sz w:val="21"/>
        </w:rPr>
        <w:t>Write a one sentence decision for select a portfolio project.</w:t>
      </w:r>
    </w:p>
    <w:p>
      <w:pPr>
        <w:pStyle w:val="ListBullet"/>
        <w:spacing w:after="40"/>
      </w:pPr>
      <w:r>
        <w:rPr>
          <w:rFonts w:ascii="Aptos" w:hAnsi="Aptos"/>
          <w:b w:val="0"/>
          <w:sz w:val="21"/>
        </w:rPr>
        <w:t>Create one visible artifact or note that supports the decision.</w:t>
      </w:r>
    </w:p>
    <w:p>
      <w:pPr>
        <w:pStyle w:val="ListBullet"/>
        <w:spacing w:after="40"/>
      </w:pPr>
      <w:r>
        <w:rPr>
          <w:rFonts w:ascii="Aptos" w:hAnsi="Aptos"/>
          <w:b w:val="0"/>
          <w:sz w:val="21"/>
        </w:rPr>
        <w:t>Ask a peer, mentor, or future reviewer what remains unclear.</w:t>
      </w:r>
    </w:p>
    <w:p>
      <w:pPr>
        <w:pStyle w:val="ListBullet"/>
        <w:spacing w:after="40"/>
      </w:pPr>
      <w:r>
        <w:rPr>
          <w:rFonts w:ascii="Aptos" w:hAnsi="Aptos"/>
          <w:b w:val="0"/>
          <w:sz w:val="21"/>
        </w:rPr>
        <w:t>Schedule a short review and record the next experiment or application step.</w:t>
      </w:r>
    </w:p>
    <w:p>
      <w:pPr>
        <w:spacing w:before="140" w:line="264" w:lineRule="auto"/>
      </w:pPr>
      <w:r>
        <w:rPr>
          <w:rFonts w:ascii="Aptos" w:hAnsi="Aptos"/>
          <w:b/>
          <w:sz w:val="21"/>
        </w:rPr>
        <w:t xml:space="preserve">Reflection prompt: </w:t>
      </w:r>
      <w:r>
        <w:rPr>
          <w:rFonts w:ascii="Aptos" w:hAnsi="Aptos"/>
          <w:b w:val="0"/>
          <w:sz w:val="21"/>
        </w:rPr>
        <w:t>What would make your evidence for select a portfolio project easier for another person to trust?</w:t>
      </w:r>
    </w:p>
    <w:p>
      <w:r>
        <w:br w:type="page"/>
      </w:r>
    </w:p>
    <w:p>
      <w:pPr>
        <w:pStyle w:val="Heading1"/>
        <w:spacing w:before="0" w:after="200"/>
      </w:pPr>
      <w:r>
        <w:rPr>
          <w:rFonts w:ascii="Aptos" w:hAnsi="Aptos"/>
          <w:b/>
          <w:sz w:val="36"/>
        </w:rPr>
        <w:t>10 | Frame a research question</w:t>
      </w:r>
    </w:p>
    <w:p>
      <w:pPr>
        <w:spacing w:line="269" w:lineRule="auto" w:after="160"/>
      </w:pPr>
      <w:r>
        <w:rPr>
          <w:rFonts w:ascii="Aptos" w:hAnsi="Aptos"/>
          <w:b w:val="0"/>
          <w:sz w:val="22"/>
        </w:rPr>
        <w:t>A usable research question names the object of study, the intervention or comparison, the measurement, and the setting. Replace broad questions such as whether a model is good with questions such as how prompt format affects factual consistency on a chosen benchmark. A question may evolve after exploration, but writing it down early makes scope decisions easier. The question should be answerable with the data, compute, and time you have.</w:t>
      </w:r>
    </w:p>
    <w:p>
      <w:pPr>
        <w:spacing w:line="269" w:lineRule="auto" w:after="160"/>
      </w:pPr>
      <w:r>
        <w:rPr>
          <w:rFonts w:ascii="Aptos" w:hAnsi="Aptos"/>
          <w:b w:val="0"/>
          <w:sz w:val="22"/>
        </w:rPr>
        <w:t>Put this into practice by choosing one concrete action that fits your target role. State the decision you will make, the evidence you need, and the deadline. Then ask what a reviewer could inspect if they wanted to verify the work. Favor a small result you can explain over a broad plan you cannot finish. Keep notes on trade-offs, assumptions, and revisions. Those notes become useful material for your resume, portfolio, applications, and interviews because they show how you learn from evidence.</w:t>
      </w:r>
    </w:p>
    <w:p>
      <w:pPr>
        <w:spacing w:line="269" w:lineRule="auto" w:after="160"/>
      </w:pPr>
      <w:r>
        <w:rPr>
          <w:rFonts w:ascii="Aptos" w:hAnsi="Aptos"/>
          <w:b w:val="0"/>
          <w:sz w:val="22"/>
        </w:rPr>
        <w:t>Application note: translate this work into a sentence that begins with the problem you addressed and ends with the evidence you produced. In a job search, clarity is a practical advantage. A recruiter should be able to see the role you want, while a technical reviewer should be able to inspect the choices behind your result. Save the version that was difficult, the feedback that changed your approach, and the final explanation. These details make a portfolio credible and give you concrete material for conversations.</w:t>
      </w:r>
    </w:p>
    <w:p>
      <w:pPr>
        <w:spacing w:before="160" w:after="60"/>
      </w:pPr>
      <w:r>
        <w:rPr>
          <w:rFonts w:ascii="Aptos" w:hAnsi="Aptos"/>
          <w:b/>
          <w:sz w:val="22"/>
        </w:rPr>
        <w:t>Practical actions</w:t>
      </w:r>
    </w:p>
    <w:p>
      <w:pPr>
        <w:pStyle w:val="ListBullet"/>
        <w:spacing w:after="40"/>
      </w:pPr>
      <w:r>
        <w:rPr>
          <w:rFonts w:ascii="Aptos" w:hAnsi="Aptos"/>
          <w:b w:val="0"/>
          <w:sz w:val="21"/>
        </w:rPr>
        <w:t>Write a one sentence decision for frame a research question.</w:t>
      </w:r>
    </w:p>
    <w:p>
      <w:pPr>
        <w:pStyle w:val="ListBullet"/>
        <w:spacing w:after="40"/>
      </w:pPr>
      <w:r>
        <w:rPr>
          <w:rFonts w:ascii="Aptos" w:hAnsi="Aptos"/>
          <w:b w:val="0"/>
          <w:sz w:val="21"/>
        </w:rPr>
        <w:t>Create one visible artifact or note that supports the decision.</w:t>
      </w:r>
    </w:p>
    <w:p>
      <w:pPr>
        <w:pStyle w:val="ListBullet"/>
        <w:spacing w:after="40"/>
      </w:pPr>
      <w:r>
        <w:rPr>
          <w:rFonts w:ascii="Aptos" w:hAnsi="Aptos"/>
          <w:b w:val="0"/>
          <w:sz w:val="21"/>
        </w:rPr>
        <w:t>Ask a peer, mentor, or future reviewer what remains unclear.</w:t>
      </w:r>
    </w:p>
    <w:p>
      <w:pPr>
        <w:pStyle w:val="ListBullet"/>
        <w:spacing w:after="40"/>
      </w:pPr>
      <w:r>
        <w:rPr>
          <w:rFonts w:ascii="Aptos" w:hAnsi="Aptos"/>
          <w:b w:val="0"/>
          <w:sz w:val="21"/>
        </w:rPr>
        <w:t>Schedule a short review and record the next experiment or application step.</w:t>
      </w:r>
    </w:p>
    <w:p>
      <w:pPr>
        <w:spacing w:before="140" w:line="264" w:lineRule="auto"/>
      </w:pPr>
      <w:r>
        <w:rPr>
          <w:rFonts w:ascii="Aptos" w:hAnsi="Aptos"/>
          <w:b/>
          <w:sz w:val="21"/>
        </w:rPr>
        <w:t xml:space="preserve">Reflection prompt: </w:t>
      </w:r>
      <w:r>
        <w:rPr>
          <w:rFonts w:ascii="Aptos" w:hAnsi="Aptos"/>
          <w:b w:val="0"/>
          <w:sz w:val="21"/>
        </w:rPr>
        <w:t>What would make your evidence for frame a research question easier for another person to trust?</w:t>
      </w:r>
    </w:p>
    <w:p>
      <w:r>
        <w:br w:type="page"/>
      </w:r>
    </w:p>
    <w:p>
      <w:pPr>
        <w:pStyle w:val="Heading1"/>
        <w:spacing w:before="0" w:after="200"/>
      </w:pPr>
      <w:r>
        <w:rPr>
          <w:rFonts w:ascii="Aptos" w:hAnsi="Aptos"/>
          <w:b/>
          <w:sz w:val="36"/>
        </w:rPr>
        <w:t>11 | Design a baseline</w:t>
      </w:r>
    </w:p>
    <w:p>
      <w:pPr>
        <w:spacing w:line="269" w:lineRule="auto" w:after="160"/>
      </w:pPr>
      <w:r>
        <w:rPr>
          <w:rFonts w:ascii="Aptos" w:hAnsi="Aptos"/>
          <w:b w:val="0"/>
          <w:sz w:val="22"/>
        </w:rPr>
        <w:t>A baseline is the simplest credible reference point for your experiment. It may be a published method, a standard model configuration, a heuristic, or a prior version of your own system. Establish the baseline before attempting an improvement. Record its configuration, runtime, inputs, metrics, and known limitations. Without a baseline, an apparent improvement cannot be interpreted. A modest result with a sound baseline is more useful than an impressive claim without comparison.</w:t>
      </w:r>
    </w:p>
    <w:p>
      <w:pPr>
        <w:spacing w:line="269" w:lineRule="auto" w:after="160"/>
      </w:pPr>
      <w:r>
        <w:rPr>
          <w:rFonts w:ascii="Aptos" w:hAnsi="Aptos"/>
          <w:b w:val="0"/>
          <w:sz w:val="22"/>
        </w:rPr>
        <w:t>Put this into practice by choosing one concrete action that fits your target role. State the decision you will make, the evidence you need, and the deadline. Then ask what a reviewer could inspect if they wanted to verify the work. Favor a small result you can explain over a broad plan you cannot finish. Keep notes on trade-offs, assumptions, and revisions. Those notes become useful material for your resume, portfolio, applications, and interviews because they show how you learn from evidence.</w:t>
      </w:r>
    </w:p>
    <w:p>
      <w:pPr>
        <w:spacing w:line="269" w:lineRule="auto" w:after="160"/>
      </w:pPr>
      <w:r>
        <w:rPr>
          <w:rFonts w:ascii="Aptos" w:hAnsi="Aptos"/>
          <w:b w:val="0"/>
          <w:sz w:val="22"/>
        </w:rPr>
        <w:t>Application note: translate this work into a sentence that begins with the problem you addressed and ends with the evidence you produced. In a job search, clarity is a practical advantage. A recruiter should be able to see the role you want, while a technical reviewer should be able to inspect the choices behind your result. Save the version that was difficult, the feedback that changed your approach, and the final explanation. These details make a portfolio credible and give you concrete material for conversations.</w:t>
      </w:r>
    </w:p>
    <w:p>
      <w:pPr>
        <w:spacing w:before="160" w:after="60"/>
      </w:pPr>
      <w:r>
        <w:rPr>
          <w:rFonts w:ascii="Aptos" w:hAnsi="Aptos"/>
          <w:b/>
          <w:sz w:val="22"/>
        </w:rPr>
        <w:t>Practical actions</w:t>
      </w:r>
    </w:p>
    <w:p>
      <w:pPr>
        <w:pStyle w:val="ListBullet"/>
        <w:spacing w:after="40"/>
      </w:pPr>
      <w:r>
        <w:rPr>
          <w:rFonts w:ascii="Aptos" w:hAnsi="Aptos"/>
          <w:b w:val="0"/>
          <w:sz w:val="21"/>
        </w:rPr>
        <w:t>Write a one sentence decision for design a baseline.</w:t>
      </w:r>
    </w:p>
    <w:p>
      <w:pPr>
        <w:pStyle w:val="ListBullet"/>
        <w:spacing w:after="40"/>
      </w:pPr>
      <w:r>
        <w:rPr>
          <w:rFonts w:ascii="Aptos" w:hAnsi="Aptos"/>
          <w:b w:val="0"/>
          <w:sz w:val="21"/>
        </w:rPr>
        <w:t>Create one visible artifact or note that supports the decision.</w:t>
      </w:r>
    </w:p>
    <w:p>
      <w:pPr>
        <w:pStyle w:val="ListBullet"/>
        <w:spacing w:after="40"/>
      </w:pPr>
      <w:r>
        <w:rPr>
          <w:rFonts w:ascii="Aptos" w:hAnsi="Aptos"/>
          <w:b w:val="0"/>
          <w:sz w:val="21"/>
        </w:rPr>
        <w:t>Ask a peer, mentor, or future reviewer what remains unclear.</w:t>
      </w:r>
    </w:p>
    <w:p>
      <w:pPr>
        <w:pStyle w:val="ListBullet"/>
        <w:spacing w:after="40"/>
      </w:pPr>
      <w:r>
        <w:rPr>
          <w:rFonts w:ascii="Aptos" w:hAnsi="Aptos"/>
          <w:b w:val="0"/>
          <w:sz w:val="21"/>
        </w:rPr>
        <w:t>Schedule a short review and record the next experiment or application step.</w:t>
      </w:r>
    </w:p>
    <w:p>
      <w:pPr>
        <w:spacing w:before="140" w:line="264" w:lineRule="auto"/>
      </w:pPr>
      <w:r>
        <w:rPr>
          <w:rFonts w:ascii="Aptos" w:hAnsi="Aptos"/>
          <w:b/>
          <w:sz w:val="21"/>
        </w:rPr>
        <w:t xml:space="preserve">Reflection prompt: </w:t>
      </w:r>
      <w:r>
        <w:rPr>
          <w:rFonts w:ascii="Aptos" w:hAnsi="Aptos"/>
          <w:b w:val="0"/>
          <w:sz w:val="21"/>
        </w:rPr>
        <w:t>What would make your evidence for design a baseline easier for another person to trust?</w:t>
      </w:r>
    </w:p>
    <w:p>
      <w:r>
        <w:br w:type="page"/>
      </w:r>
    </w:p>
    <w:p>
      <w:pPr>
        <w:pStyle w:val="Heading1"/>
        <w:spacing w:before="0" w:after="200"/>
      </w:pPr>
      <w:r>
        <w:rPr>
          <w:rFonts w:ascii="Aptos" w:hAnsi="Aptos"/>
          <w:b/>
          <w:sz w:val="36"/>
        </w:rPr>
        <w:t>12 | Work with datasets responsibly</w:t>
      </w:r>
    </w:p>
    <w:p>
      <w:pPr>
        <w:spacing w:line="269" w:lineRule="auto" w:after="160"/>
      </w:pPr>
      <w:r>
        <w:rPr>
          <w:rFonts w:ascii="Aptos" w:hAnsi="Aptos"/>
          <w:b w:val="0"/>
          <w:sz w:val="22"/>
        </w:rPr>
        <w:t>Document where data comes from, what it represents, who may be affected, and what restrictions apply. Inspect sample records before training anything. Check for duplicates, missing values, leakage, sensitive information, labels that do not match the task, and split errors. Write down cleaning choices and preserve a reproducible way to reconstruct the training and evaluation sets. Responsible data practice signals research maturity and prevents avoidable results.</w:t>
      </w:r>
    </w:p>
    <w:p>
      <w:pPr>
        <w:spacing w:line="269" w:lineRule="auto" w:after="160"/>
      </w:pPr>
      <w:r>
        <w:rPr>
          <w:rFonts w:ascii="Aptos" w:hAnsi="Aptos"/>
          <w:b w:val="0"/>
          <w:sz w:val="22"/>
        </w:rPr>
        <w:t>Put this into practice by choosing one concrete action that fits your target role. State the decision you will make, the evidence you need, and the deadline. Then ask what a reviewer could inspect if they wanted to verify the work. Favor a small result you can explain over a broad plan you cannot finish. Keep notes on trade-offs, assumptions, and revisions. Those notes become useful material for your resume, portfolio, applications, and interviews because they show how you learn from evidence.</w:t>
      </w:r>
    </w:p>
    <w:p>
      <w:pPr>
        <w:spacing w:line="269" w:lineRule="auto" w:after="160"/>
      </w:pPr>
      <w:r>
        <w:rPr>
          <w:rFonts w:ascii="Aptos" w:hAnsi="Aptos"/>
          <w:b w:val="0"/>
          <w:sz w:val="22"/>
        </w:rPr>
        <w:t>Application note: translate this work into a sentence that begins with the problem you addressed and ends with the evidence you produced. In a job search, clarity is a practical advantage. A recruiter should be able to see the role you want, while a technical reviewer should be able to inspect the choices behind your result. Save the version that was difficult, the feedback that changed your approach, and the final explanation. These details make a portfolio credible and give you concrete material for conversations.</w:t>
      </w:r>
    </w:p>
    <w:p>
      <w:pPr>
        <w:spacing w:before="160" w:after="60"/>
      </w:pPr>
      <w:r>
        <w:rPr>
          <w:rFonts w:ascii="Aptos" w:hAnsi="Aptos"/>
          <w:b/>
          <w:sz w:val="22"/>
        </w:rPr>
        <w:t>Practical actions</w:t>
      </w:r>
    </w:p>
    <w:p>
      <w:pPr>
        <w:pStyle w:val="ListBullet"/>
        <w:spacing w:after="40"/>
      </w:pPr>
      <w:r>
        <w:rPr>
          <w:rFonts w:ascii="Aptos" w:hAnsi="Aptos"/>
          <w:b w:val="0"/>
          <w:sz w:val="21"/>
        </w:rPr>
        <w:t>Write a one sentence decision for work with datasets responsibly.</w:t>
      </w:r>
    </w:p>
    <w:p>
      <w:pPr>
        <w:pStyle w:val="ListBullet"/>
        <w:spacing w:after="40"/>
      </w:pPr>
      <w:r>
        <w:rPr>
          <w:rFonts w:ascii="Aptos" w:hAnsi="Aptos"/>
          <w:b w:val="0"/>
          <w:sz w:val="21"/>
        </w:rPr>
        <w:t>Create one visible artifact or note that supports the decision.</w:t>
      </w:r>
    </w:p>
    <w:p>
      <w:pPr>
        <w:pStyle w:val="ListBullet"/>
        <w:spacing w:after="40"/>
      </w:pPr>
      <w:r>
        <w:rPr>
          <w:rFonts w:ascii="Aptos" w:hAnsi="Aptos"/>
          <w:b w:val="0"/>
          <w:sz w:val="21"/>
        </w:rPr>
        <w:t>Ask a peer, mentor, or future reviewer what remains unclear.</w:t>
      </w:r>
    </w:p>
    <w:p>
      <w:pPr>
        <w:pStyle w:val="ListBullet"/>
        <w:spacing w:after="40"/>
      </w:pPr>
      <w:r>
        <w:rPr>
          <w:rFonts w:ascii="Aptos" w:hAnsi="Aptos"/>
          <w:b w:val="0"/>
          <w:sz w:val="21"/>
        </w:rPr>
        <w:t>Schedule a short review and record the next experiment or application step.</w:t>
      </w:r>
    </w:p>
    <w:p>
      <w:pPr>
        <w:spacing w:before="140" w:line="264" w:lineRule="auto"/>
      </w:pPr>
      <w:r>
        <w:rPr>
          <w:rFonts w:ascii="Aptos" w:hAnsi="Aptos"/>
          <w:b/>
          <w:sz w:val="21"/>
        </w:rPr>
        <w:t xml:space="preserve">Reflection prompt: </w:t>
      </w:r>
      <w:r>
        <w:rPr>
          <w:rFonts w:ascii="Aptos" w:hAnsi="Aptos"/>
          <w:b w:val="0"/>
          <w:sz w:val="21"/>
        </w:rPr>
        <w:t>What would make your evidence for work with datasets responsibly easier for another person to trust?</w:t>
      </w:r>
    </w:p>
    <w:p>
      <w:r>
        <w:br w:type="page"/>
      </w:r>
    </w:p>
    <w:p>
      <w:pPr>
        <w:pStyle w:val="Heading1"/>
        <w:spacing w:before="0" w:after="200"/>
      </w:pPr>
      <w:r>
        <w:rPr>
          <w:rFonts w:ascii="Aptos" w:hAnsi="Aptos"/>
          <w:b/>
          <w:sz w:val="36"/>
        </w:rPr>
        <w:t>13 | Plan evaluation before training</w:t>
      </w:r>
    </w:p>
    <w:p>
      <w:pPr>
        <w:spacing w:line="269" w:lineRule="auto" w:after="160"/>
      </w:pPr>
      <w:r>
        <w:rPr>
          <w:rFonts w:ascii="Aptos" w:hAnsi="Aptos"/>
          <w:b w:val="0"/>
          <w:sz w:val="22"/>
        </w:rPr>
        <w:t>Choose metrics and error categories before you run the main experiment. A metric should reflect the decision the system supports, while qualitative review should reveal behavior that the metric misses. Define what would count as a meaningful difference, what data split you will use, and how you will handle uncertainty. If possible, include a small human review protocol. Evaluation planned in advance reduces the temptation to select only favorable results.</w:t>
      </w:r>
    </w:p>
    <w:p>
      <w:pPr>
        <w:spacing w:line="269" w:lineRule="auto" w:after="160"/>
      </w:pPr>
      <w:r>
        <w:rPr>
          <w:rFonts w:ascii="Aptos" w:hAnsi="Aptos"/>
          <w:b w:val="0"/>
          <w:sz w:val="22"/>
        </w:rPr>
        <w:t>Put this into practice by choosing one concrete action that fits your target role. State the decision you will make, the evidence you need, and the deadline. Then ask what a reviewer could inspect if they wanted to verify the work. Favor a small result you can explain over a broad plan you cannot finish. Keep notes on trade-offs, assumptions, and revisions. Those notes become useful material for your resume, portfolio, applications, and interviews because they show how you learn from evidence.</w:t>
      </w:r>
    </w:p>
    <w:p>
      <w:pPr>
        <w:spacing w:line="269" w:lineRule="auto" w:after="160"/>
      </w:pPr>
      <w:r>
        <w:rPr>
          <w:rFonts w:ascii="Aptos" w:hAnsi="Aptos"/>
          <w:b w:val="0"/>
          <w:sz w:val="22"/>
        </w:rPr>
        <w:t>Application note: translate this work into a sentence that begins with the problem you addressed and ends with the evidence you produced. In a job search, clarity is a practical advantage. A recruiter should be able to see the role you want, while a technical reviewer should be able to inspect the choices behind your result. Save the version that was difficult, the feedback that changed your approach, and the final explanation. These details make a portfolio credible and give you concrete material for conversations.</w:t>
      </w:r>
    </w:p>
    <w:p>
      <w:pPr>
        <w:spacing w:before="160" w:after="60"/>
      </w:pPr>
      <w:r>
        <w:rPr>
          <w:rFonts w:ascii="Aptos" w:hAnsi="Aptos"/>
          <w:b/>
          <w:sz w:val="22"/>
        </w:rPr>
        <w:t>Practical actions</w:t>
      </w:r>
    </w:p>
    <w:p>
      <w:pPr>
        <w:pStyle w:val="ListBullet"/>
        <w:spacing w:after="40"/>
      </w:pPr>
      <w:r>
        <w:rPr>
          <w:rFonts w:ascii="Aptos" w:hAnsi="Aptos"/>
          <w:b w:val="0"/>
          <w:sz w:val="21"/>
        </w:rPr>
        <w:t>Write a one sentence decision for plan evaluation before training.</w:t>
      </w:r>
    </w:p>
    <w:p>
      <w:pPr>
        <w:pStyle w:val="ListBullet"/>
        <w:spacing w:after="40"/>
      </w:pPr>
      <w:r>
        <w:rPr>
          <w:rFonts w:ascii="Aptos" w:hAnsi="Aptos"/>
          <w:b w:val="0"/>
          <w:sz w:val="21"/>
        </w:rPr>
        <w:t>Create one visible artifact or note that supports the decision.</w:t>
      </w:r>
    </w:p>
    <w:p>
      <w:pPr>
        <w:pStyle w:val="ListBullet"/>
        <w:spacing w:after="40"/>
      </w:pPr>
      <w:r>
        <w:rPr>
          <w:rFonts w:ascii="Aptos" w:hAnsi="Aptos"/>
          <w:b w:val="0"/>
          <w:sz w:val="21"/>
        </w:rPr>
        <w:t>Ask a peer, mentor, or future reviewer what remains unclear.</w:t>
      </w:r>
    </w:p>
    <w:p>
      <w:pPr>
        <w:pStyle w:val="ListBullet"/>
        <w:spacing w:after="40"/>
      </w:pPr>
      <w:r>
        <w:rPr>
          <w:rFonts w:ascii="Aptos" w:hAnsi="Aptos"/>
          <w:b w:val="0"/>
          <w:sz w:val="21"/>
        </w:rPr>
        <w:t>Schedule a short review and record the next experiment or application step.</w:t>
      </w:r>
    </w:p>
    <w:p>
      <w:pPr>
        <w:spacing w:before="140" w:line="264" w:lineRule="auto"/>
      </w:pPr>
      <w:r>
        <w:rPr>
          <w:rFonts w:ascii="Aptos" w:hAnsi="Aptos"/>
          <w:b/>
          <w:sz w:val="21"/>
        </w:rPr>
        <w:t xml:space="preserve">Reflection prompt: </w:t>
      </w:r>
      <w:r>
        <w:rPr>
          <w:rFonts w:ascii="Aptos" w:hAnsi="Aptos"/>
          <w:b w:val="0"/>
          <w:sz w:val="21"/>
        </w:rPr>
        <w:t>What would make your evidence for plan evaluation before training easier for another person to trust?</w:t>
      </w:r>
    </w:p>
    <w:p>
      <w:r>
        <w:br w:type="page"/>
      </w:r>
    </w:p>
    <w:p>
      <w:pPr>
        <w:pStyle w:val="Heading1"/>
        <w:spacing w:before="0" w:after="200"/>
      </w:pPr>
      <w:r>
        <w:rPr>
          <w:rFonts w:ascii="Aptos" w:hAnsi="Aptos"/>
          <w:b/>
          <w:sz w:val="36"/>
        </w:rPr>
        <w:t>14 | Run reproducible experiments</w:t>
      </w:r>
    </w:p>
    <w:p>
      <w:pPr>
        <w:spacing w:line="269" w:lineRule="auto" w:after="160"/>
      </w:pPr>
      <w:r>
        <w:rPr>
          <w:rFonts w:ascii="Aptos" w:hAnsi="Aptos"/>
          <w:b w:val="0"/>
          <w:sz w:val="22"/>
        </w:rPr>
        <w:t>Use a simple experiment log. Record the code revision, environment, data version, model, prompt or hyperparameters, seed, metric outputs, runtime, cost, and short interpretation. Store configurations in files rather than relying on memory. Make it easy to rerun the baseline and the best candidate. Reproducibility is not ceremony; it is how you distinguish a real pattern from an accidental one and how teammates can trust your conclusions.</w:t>
      </w:r>
    </w:p>
    <w:p>
      <w:pPr>
        <w:spacing w:line="269" w:lineRule="auto" w:after="160"/>
      </w:pPr>
      <w:r>
        <w:rPr>
          <w:rFonts w:ascii="Aptos" w:hAnsi="Aptos"/>
          <w:b w:val="0"/>
          <w:sz w:val="22"/>
        </w:rPr>
        <w:t>Put this into practice by choosing one concrete action that fits your target role. State the decision you will make, the evidence you need, and the deadline. Then ask what a reviewer could inspect if they wanted to verify the work. Favor a small result you can explain over a broad plan you cannot finish. Keep notes on trade-offs, assumptions, and revisions. Those notes become useful material for your resume, portfolio, applications, and interviews because they show how you learn from evidence.</w:t>
      </w:r>
    </w:p>
    <w:p>
      <w:pPr>
        <w:spacing w:line="269" w:lineRule="auto" w:after="160"/>
      </w:pPr>
      <w:r>
        <w:rPr>
          <w:rFonts w:ascii="Aptos" w:hAnsi="Aptos"/>
          <w:b w:val="0"/>
          <w:sz w:val="22"/>
        </w:rPr>
        <w:t>Application note: translate this work into a sentence that begins with the problem you addressed and ends with the evidence you produced. In a job search, clarity is a practical advantage. A recruiter should be able to see the role you want, while a technical reviewer should be able to inspect the choices behind your result. Save the version that was difficult, the feedback that changed your approach, and the final explanation. These details make a portfolio credible and give you concrete material for conversations.</w:t>
      </w:r>
    </w:p>
    <w:p>
      <w:pPr>
        <w:spacing w:before="160" w:after="60"/>
      </w:pPr>
      <w:r>
        <w:rPr>
          <w:rFonts w:ascii="Aptos" w:hAnsi="Aptos"/>
          <w:b/>
          <w:sz w:val="22"/>
        </w:rPr>
        <w:t>Practical actions</w:t>
      </w:r>
    </w:p>
    <w:p>
      <w:pPr>
        <w:pStyle w:val="ListBullet"/>
        <w:spacing w:after="40"/>
      </w:pPr>
      <w:r>
        <w:rPr>
          <w:rFonts w:ascii="Aptos" w:hAnsi="Aptos"/>
          <w:b w:val="0"/>
          <w:sz w:val="21"/>
        </w:rPr>
        <w:t>Write a one sentence decision for run reproducible experiments.</w:t>
      </w:r>
    </w:p>
    <w:p>
      <w:pPr>
        <w:pStyle w:val="ListBullet"/>
        <w:spacing w:after="40"/>
      </w:pPr>
      <w:r>
        <w:rPr>
          <w:rFonts w:ascii="Aptos" w:hAnsi="Aptos"/>
          <w:b w:val="0"/>
          <w:sz w:val="21"/>
        </w:rPr>
        <w:t>Create one visible artifact or note that supports the decision.</w:t>
      </w:r>
    </w:p>
    <w:p>
      <w:pPr>
        <w:pStyle w:val="ListBullet"/>
        <w:spacing w:after="40"/>
      </w:pPr>
      <w:r>
        <w:rPr>
          <w:rFonts w:ascii="Aptos" w:hAnsi="Aptos"/>
          <w:b w:val="0"/>
          <w:sz w:val="21"/>
        </w:rPr>
        <w:t>Ask a peer, mentor, or future reviewer what remains unclear.</w:t>
      </w:r>
    </w:p>
    <w:p>
      <w:pPr>
        <w:pStyle w:val="ListBullet"/>
        <w:spacing w:after="40"/>
      </w:pPr>
      <w:r>
        <w:rPr>
          <w:rFonts w:ascii="Aptos" w:hAnsi="Aptos"/>
          <w:b w:val="0"/>
          <w:sz w:val="21"/>
        </w:rPr>
        <w:t>Schedule a short review and record the next experiment or application step.</w:t>
      </w:r>
    </w:p>
    <w:p>
      <w:pPr>
        <w:spacing w:before="140" w:line="264" w:lineRule="auto"/>
      </w:pPr>
      <w:r>
        <w:rPr>
          <w:rFonts w:ascii="Aptos" w:hAnsi="Aptos"/>
          <w:b/>
          <w:sz w:val="21"/>
        </w:rPr>
        <w:t xml:space="preserve">Reflection prompt: </w:t>
      </w:r>
      <w:r>
        <w:rPr>
          <w:rFonts w:ascii="Aptos" w:hAnsi="Aptos"/>
          <w:b w:val="0"/>
          <w:sz w:val="21"/>
        </w:rPr>
        <w:t>What would make your evidence for run reproducible experiments easier for another person to trust?</w:t>
      </w:r>
    </w:p>
    <w:p>
      <w:r>
        <w:br w:type="page"/>
      </w:r>
    </w:p>
    <w:p>
      <w:pPr>
        <w:pStyle w:val="Heading1"/>
        <w:spacing w:before="0" w:after="200"/>
      </w:pPr>
      <w:r>
        <w:rPr>
          <w:rFonts w:ascii="Aptos" w:hAnsi="Aptos"/>
          <w:b/>
          <w:sz w:val="36"/>
        </w:rPr>
        <w:t>15 | Analyze errors</w:t>
      </w:r>
    </w:p>
    <w:p>
      <w:pPr>
        <w:spacing w:line="269" w:lineRule="auto" w:after="160"/>
      </w:pPr>
      <w:r>
        <w:rPr>
          <w:rFonts w:ascii="Aptos" w:hAnsi="Aptos"/>
          <w:b w:val="0"/>
          <w:sz w:val="22"/>
        </w:rPr>
        <w:t>Do not stop at aggregate metrics. Sample failures and organize them into categories: ambiguous inputs, distribution shift, unsupported assumptions, retrieval failures, label noise, format errors, harmful behavior, or cases where the reference answer is wrong. For each category, estimate frequency and impact. Then decide whether it suggests a data change, modeling change, evaluation change, or an explicit limitation. Error analysis often provides the most interesting material in a research interview.</w:t>
      </w:r>
    </w:p>
    <w:p>
      <w:pPr>
        <w:spacing w:line="269" w:lineRule="auto" w:after="160"/>
      </w:pPr>
      <w:r>
        <w:rPr>
          <w:rFonts w:ascii="Aptos" w:hAnsi="Aptos"/>
          <w:b w:val="0"/>
          <w:sz w:val="22"/>
        </w:rPr>
        <w:t>Put this into practice by choosing one concrete action that fits your target role. State the decision you will make, the evidence you need, and the deadline. Then ask what a reviewer could inspect if they wanted to verify the work. Favor a small result you can explain over a broad plan you cannot finish. Keep notes on trade-offs, assumptions, and revisions. Those notes become useful material for your resume, portfolio, applications, and interviews because they show how you learn from evidence.</w:t>
      </w:r>
    </w:p>
    <w:p>
      <w:pPr>
        <w:spacing w:line="269" w:lineRule="auto" w:after="160"/>
      </w:pPr>
      <w:r>
        <w:rPr>
          <w:rFonts w:ascii="Aptos" w:hAnsi="Aptos"/>
          <w:b w:val="0"/>
          <w:sz w:val="22"/>
        </w:rPr>
        <w:t>Application note: translate this work into a sentence that begins with the problem you addressed and ends with the evidence you produced. In a job search, clarity is a practical advantage. A recruiter should be able to see the role you want, while a technical reviewer should be able to inspect the choices behind your result. Save the version that was difficult, the feedback that changed your approach, and the final explanation. These details make a portfolio credible and give you concrete material for conversations.</w:t>
      </w:r>
    </w:p>
    <w:p>
      <w:pPr>
        <w:spacing w:before="160" w:after="60"/>
      </w:pPr>
      <w:r>
        <w:rPr>
          <w:rFonts w:ascii="Aptos" w:hAnsi="Aptos"/>
          <w:b/>
          <w:sz w:val="22"/>
        </w:rPr>
        <w:t>Practical actions</w:t>
      </w:r>
    </w:p>
    <w:p>
      <w:pPr>
        <w:pStyle w:val="ListBullet"/>
        <w:spacing w:after="40"/>
      </w:pPr>
      <w:r>
        <w:rPr>
          <w:rFonts w:ascii="Aptos" w:hAnsi="Aptos"/>
          <w:b w:val="0"/>
          <w:sz w:val="21"/>
        </w:rPr>
        <w:t>Write a one sentence decision for analyze errors.</w:t>
      </w:r>
    </w:p>
    <w:p>
      <w:pPr>
        <w:pStyle w:val="ListBullet"/>
        <w:spacing w:after="40"/>
      </w:pPr>
      <w:r>
        <w:rPr>
          <w:rFonts w:ascii="Aptos" w:hAnsi="Aptos"/>
          <w:b w:val="0"/>
          <w:sz w:val="21"/>
        </w:rPr>
        <w:t>Create one visible artifact or note that supports the decision.</w:t>
      </w:r>
    </w:p>
    <w:p>
      <w:pPr>
        <w:pStyle w:val="ListBullet"/>
        <w:spacing w:after="40"/>
      </w:pPr>
      <w:r>
        <w:rPr>
          <w:rFonts w:ascii="Aptos" w:hAnsi="Aptos"/>
          <w:b w:val="0"/>
          <w:sz w:val="21"/>
        </w:rPr>
        <w:t>Ask a peer, mentor, or future reviewer what remains unclear.</w:t>
      </w:r>
    </w:p>
    <w:p>
      <w:pPr>
        <w:pStyle w:val="ListBullet"/>
        <w:spacing w:after="40"/>
      </w:pPr>
      <w:r>
        <w:rPr>
          <w:rFonts w:ascii="Aptos" w:hAnsi="Aptos"/>
          <w:b w:val="0"/>
          <w:sz w:val="21"/>
        </w:rPr>
        <w:t>Schedule a short review and record the next experiment or application step.</w:t>
      </w:r>
    </w:p>
    <w:p>
      <w:pPr>
        <w:spacing w:before="140" w:line="264" w:lineRule="auto"/>
      </w:pPr>
      <w:r>
        <w:rPr>
          <w:rFonts w:ascii="Aptos" w:hAnsi="Aptos"/>
          <w:b/>
          <w:sz w:val="21"/>
        </w:rPr>
        <w:t xml:space="preserve">Reflection prompt: </w:t>
      </w:r>
      <w:r>
        <w:rPr>
          <w:rFonts w:ascii="Aptos" w:hAnsi="Aptos"/>
          <w:b w:val="0"/>
          <w:sz w:val="21"/>
        </w:rPr>
        <w:t>What would make your evidence for analyze errors easier for another person to trust?</w:t>
      </w:r>
    </w:p>
    <w:p>
      <w:r>
        <w:br w:type="page"/>
      </w:r>
    </w:p>
    <w:p>
      <w:pPr>
        <w:pStyle w:val="Heading1"/>
        <w:spacing w:before="0" w:after="200"/>
      </w:pPr>
      <w:r>
        <w:rPr>
          <w:rFonts w:ascii="Aptos" w:hAnsi="Aptos"/>
          <w:b/>
          <w:sz w:val="36"/>
        </w:rPr>
        <w:t>16 | Write a research report</w:t>
      </w:r>
    </w:p>
    <w:p>
      <w:pPr>
        <w:spacing w:line="269" w:lineRule="auto" w:after="160"/>
      </w:pPr>
      <w:r>
        <w:rPr>
          <w:rFonts w:ascii="Aptos" w:hAnsi="Aptos"/>
          <w:b w:val="0"/>
          <w:sz w:val="22"/>
        </w:rPr>
        <w:t>A short research report should lead with the question and answer, then explain the method and evidence. Include a problem statement, related work context, data and methods, results, error analysis, limitations, and next steps. Use tables or figures only when they make comparison easier. Make claims proportional to your evidence. A report that explains a negative result clearly can be stronger than a result that overstates a small improvement.</w:t>
      </w:r>
    </w:p>
    <w:p>
      <w:pPr>
        <w:spacing w:line="269" w:lineRule="auto" w:after="160"/>
      </w:pPr>
      <w:r>
        <w:rPr>
          <w:rFonts w:ascii="Aptos" w:hAnsi="Aptos"/>
          <w:b w:val="0"/>
          <w:sz w:val="22"/>
        </w:rPr>
        <w:t>Put this into practice by choosing one concrete action that fits your target role. State the decision you will make, the evidence you need, and the deadline. Then ask what a reviewer could inspect if they wanted to verify the work. Favor a small result you can explain over a broad plan you cannot finish. Keep notes on trade-offs, assumptions, and revisions. Those notes become useful material for your resume, portfolio, applications, and interviews because they show how you learn from evidence.</w:t>
      </w:r>
    </w:p>
    <w:p>
      <w:pPr>
        <w:spacing w:line="269" w:lineRule="auto" w:after="160"/>
      </w:pPr>
      <w:r>
        <w:rPr>
          <w:rFonts w:ascii="Aptos" w:hAnsi="Aptos"/>
          <w:b w:val="0"/>
          <w:sz w:val="22"/>
        </w:rPr>
        <w:t>Application note: translate this work into a sentence that begins with the problem you addressed and ends with the evidence you produced. In a job search, clarity is a practical advantage. A recruiter should be able to see the role you want, while a technical reviewer should be able to inspect the choices behind your result. Save the version that was difficult, the feedback that changed your approach, and the final explanation. These details make a portfolio credible and give you concrete material for conversations.</w:t>
      </w:r>
    </w:p>
    <w:p>
      <w:pPr>
        <w:spacing w:before="160" w:after="60"/>
      </w:pPr>
      <w:r>
        <w:rPr>
          <w:rFonts w:ascii="Aptos" w:hAnsi="Aptos"/>
          <w:b/>
          <w:sz w:val="22"/>
        </w:rPr>
        <w:t>Practical actions</w:t>
      </w:r>
    </w:p>
    <w:p>
      <w:pPr>
        <w:pStyle w:val="ListBullet"/>
        <w:spacing w:after="40"/>
      </w:pPr>
      <w:r>
        <w:rPr>
          <w:rFonts w:ascii="Aptos" w:hAnsi="Aptos"/>
          <w:b w:val="0"/>
          <w:sz w:val="21"/>
        </w:rPr>
        <w:t>Write a one sentence decision for write a research report.</w:t>
      </w:r>
    </w:p>
    <w:p>
      <w:pPr>
        <w:pStyle w:val="ListBullet"/>
        <w:spacing w:after="40"/>
      </w:pPr>
      <w:r>
        <w:rPr>
          <w:rFonts w:ascii="Aptos" w:hAnsi="Aptos"/>
          <w:b w:val="0"/>
          <w:sz w:val="21"/>
        </w:rPr>
        <w:t>Create one visible artifact or note that supports the decision.</w:t>
      </w:r>
    </w:p>
    <w:p>
      <w:pPr>
        <w:pStyle w:val="ListBullet"/>
        <w:spacing w:after="40"/>
      </w:pPr>
      <w:r>
        <w:rPr>
          <w:rFonts w:ascii="Aptos" w:hAnsi="Aptos"/>
          <w:b w:val="0"/>
          <w:sz w:val="21"/>
        </w:rPr>
        <w:t>Ask a peer, mentor, or future reviewer what remains unclear.</w:t>
      </w:r>
    </w:p>
    <w:p>
      <w:pPr>
        <w:pStyle w:val="ListBullet"/>
        <w:spacing w:after="40"/>
      </w:pPr>
      <w:r>
        <w:rPr>
          <w:rFonts w:ascii="Aptos" w:hAnsi="Aptos"/>
          <w:b w:val="0"/>
          <w:sz w:val="21"/>
        </w:rPr>
        <w:t>Schedule a short review and record the next experiment or application step.</w:t>
      </w:r>
    </w:p>
    <w:p>
      <w:pPr>
        <w:spacing w:before="140" w:line="264" w:lineRule="auto"/>
      </w:pPr>
      <w:r>
        <w:rPr>
          <w:rFonts w:ascii="Aptos" w:hAnsi="Aptos"/>
          <w:b/>
          <w:sz w:val="21"/>
        </w:rPr>
        <w:t xml:space="preserve">Reflection prompt: </w:t>
      </w:r>
      <w:r>
        <w:rPr>
          <w:rFonts w:ascii="Aptos" w:hAnsi="Aptos"/>
          <w:b w:val="0"/>
          <w:sz w:val="21"/>
        </w:rPr>
        <w:t>What would make your evidence for write a research report easier for another person to trust?</w:t>
      </w:r>
    </w:p>
    <w:p>
      <w:r>
        <w:br w:type="page"/>
      </w:r>
    </w:p>
    <w:p>
      <w:pPr>
        <w:pStyle w:val="Heading1"/>
        <w:spacing w:before="0" w:after="200"/>
      </w:pPr>
      <w:r>
        <w:rPr>
          <w:rFonts w:ascii="Aptos" w:hAnsi="Aptos"/>
          <w:b/>
          <w:sz w:val="36"/>
        </w:rPr>
        <w:t>17 | Use Git as a research record</w:t>
      </w:r>
    </w:p>
    <w:p>
      <w:pPr>
        <w:spacing w:line="269" w:lineRule="auto" w:after="160"/>
      </w:pPr>
      <w:r>
        <w:rPr>
          <w:rFonts w:ascii="Aptos" w:hAnsi="Aptos"/>
          <w:b w:val="0"/>
          <w:sz w:val="22"/>
        </w:rPr>
        <w:t>Use version control to make your work legible. Commit at meaningful points with messages that explain the change. Keep configuration, environment instructions, and data access notes near the code. Use branches for experiments when that helps comparison, but do not let branch complexity hide the main path. A clean repository tells a reviewer that you can work in a team and revisit decisions after the first run.</w:t>
      </w:r>
    </w:p>
    <w:p>
      <w:pPr>
        <w:spacing w:line="269" w:lineRule="auto" w:after="160"/>
      </w:pPr>
      <w:r>
        <w:rPr>
          <w:rFonts w:ascii="Aptos" w:hAnsi="Aptos"/>
          <w:b w:val="0"/>
          <w:sz w:val="22"/>
        </w:rPr>
        <w:t>Put this into practice by choosing one concrete action that fits your target role. State the decision you will make, the evidence you need, and the deadline. Then ask what a reviewer could inspect if they wanted to verify the work. Favor a small result you can explain over a broad plan you cannot finish. Keep notes on trade-offs, assumptions, and revisions. Those notes become useful material for your resume, portfolio, applications, and interviews because they show how you learn from evidence.</w:t>
      </w:r>
    </w:p>
    <w:p>
      <w:pPr>
        <w:spacing w:line="269" w:lineRule="auto" w:after="160"/>
      </w:pPr>
      <w:r>
        <w:rPr>
          <w:rFonts w:ascii="Aptos" w:hAnsi="Aptos"/>
          <w:b w:val="0"/>
          <w:sz w:val="22"/>
        </w:rPr>
        <w:t>Application note: translate this work into a sentence that begins with the problem you addressed and ends with the evidence you produced. In a job search, clarity is a practical advantage. A recruiter should be able to see the role you want, while a technical reviewer should be able to inspect the choices behind your result. Save the version that was difficult, the feedback that changed your approach, and the final explanation. These details make a portfolio credible and give you concrete material for conversations.</w:t>
      </w:r>
    </w:p>
    <w:p>
      <w:pPr>
        <w:spacing w:before="160" w:after="60"/>
      </w:pPr>
      <w:r>
        <w:rPr>
          <w:rFonts w:ascii="Aptos" w:hAnsi="Aptos"/>
          <w:b/>
          <w:sz w:val="22"/>
        </w:rPr>
        <w:t>Practical actions</w:t>
      </w:r>
    </w:p>
    <w:p>
      <w:pPr>
        <w:pStyle w:val="ListBullet"/>
        <w:spacing w:after="40"/>
      </w:pPr>
      <w:r>
        <w:rPr>
          <w:rFonts w:ascii="Aptos" w:hAnsi="Aptos"/>
          <w:b w:val="0"/>
          <w:sz w:val="21"/>
        </w:rPr>
        <w:t>Write a one sentence decision for use git as a research record.</w:t>
      </w:r>
    </w:p>
    <w:p>
      <w:pPr>
        <w:pStyle w:val="ListBullet"/>
        <w:spacing w:after="40"/>
      </w:pPr>
      <w:r>
        <w:rPr>
          <w:rFonts w:ascii="Aptos" w:hAnsi="Aptos"/>
          <w:b w:val="0"/>
          <w:sz w:val="21"/>
        </w:rPr>
        <w:t>Create one visible artifact or note that supports the decision.</w:t>
      </w:r>
    </w:p>
    <w:p>
      <w:pPr>
        <w:pStyle w:val="ListBullet"/>
        <w:spacing w:after="40"/>
      </w:pPr>
      <w:r>
        <w:rPr>
          <w:rFonts w:ascii="Aptos" w:hAnsi="Aptos"/>
          <w:b w:val="0"/>
          <w:sz w:val="21"/>
        </w:rPr>
        <w:t>Ask a peer, mentor, or future reviewer what remains unclear.</w:t>
      </w:r>
    </w:p>
    <w:p>
      <w:pPr>
        <w:pStyle w:val="ListBullet"/>
        <w:spacing w:after="40"/>
      </w:pPr>
      <w:r>
        <w:rPr>
          <w:rFonts w:ascii="Aptos" w:hAnsi="Aptos"/>
          <w:b w:val="0"/>
          <w:sz w:val="21"/>
        </w:rPr>
        <w:t>Schedule a short review and record the next experiment or application step.</w:t>
      </w:r>
    </w:p>
    <w:p>
      <w:pPr>
        <w:spacing w:before="140" w:line="264" w:lineRule="auto"/>
      </w:pPr>
      <w:r>
        <w:rPr>
          <w:rFonts w:ascii="Aptos" w:hAnsi="Aptos"/>
          <w:b/>
          <w:sz w:val="21"/>
        </w:rPr>
        <w:t xml:space="preserve">Reflection prompt: </w:t>
      </w:r>
      <w:r>
        <w:rPr>
          <w:rFonts w:ascii="Aptos" w:hAnsi="Aptos"/>
          <w:b w:val="0"/>
          <w:sz w:val="21"/>
        </w:rPr>
        <w:t>What would make your evidence for use git as a research record easier for another person to trust?</w:t>
      </w:r>
    </w:p>
    <w:p>
      <w:r>
        <w:br w:type="page"/>
      </w:r>
    </w:p>
    <w:p>
      <w:pPr>
        <w:pStyle w:val="Heading1"/>
        <w:spacing w:before="0" w:after="200"/>
      </w:pPr>
      <w:r>
        <w:rPr>
          <w:rFonts w:ascii="Aptos" w:hAnsi="Aptos"/>
          <w:b/>
          <w:sz w:val="36"/>
        </w:rPr>
        <w:t>18 | Create readable notebooks</w:t>
      </w:r>
    </w:p>
    <w:p>
      <w:pPr>
        <w:spacing w:line="269" w:lineRule="auto" w:after="160"/>
      </w:pPr>
      <w:r>
        <w:rPr>
          <w:rFonts w:ascii="Aptos" w:hAnsi="Aptos"/>
          <w:b w:val="0"/>
          <w:sz w:val="22"/>
        </w:rPr>
        <w:t>A notebook should read like a compact research narrative. Begin with the goal, setup, and expected outputs. Separate data preparation, analysis, and conclusions. Remove dead cells, large raw outputs, secrets, and confusing exploratory fragments before sharing. Add plain-language commentary around decisions that matter. A notebook is not judged by how much code it contains; it is judged by whether another person can understand, run, and learn from it.</w:t>
      </w:r>
    </w:p>
    <w:p>
      <w:pPr>
        <w:spacing w:line="269" w:lineRule="auto" w:after="160"/>
      </w:pPr>
      <w:r>
        <w:rPr>
          <w:rFonts w:ascii="Aptos" w:hAnsi="Aptos"/>
          <w:b w:val="0"/>
          <w:sz w:val="22"/>
        </w:rPr>
        <w:t>Put this into practice by choosing one concrete action that fits your target role. State the decision you will make, the evidence you need, and the deadline. Then ask what a reviewer could inspect if they wanted to verify the work. Favor a small result you can explain over a broad plan you cannot finish. Keep notes on trade-offs, assumptions, and revisions. Those notes become useful material for your resume, portfolio, applications, and interviews because they show how you learn from evidence.</w:t>
      </w:r>
    </w:p>
    <w:p>
      <w:pPr>
        <w:spacing w:line="269" w:lineRule="auto" w:after="160"/>
      </w:pPr>
      <w:r>
        <w:rPr>
          <w:rFonts w:ascii="Aptos" w:hAnsi="Aptos"/>
          <w:b w:val="0"/>
          <w:sz w:val="22"/>
        </w:rPr>
        <w:t>Application note: translate this work into a sentence that begins with the problem you addressed and ends with the evidence you produced. In a job search, clarity is a practical advantage. A recruiter should be able to see the role you want, while a technical reviewer should be able to inspect the choices behind your result. Save the version that was difficult, the feedback that changed your approach, and the final explanation. These details make a portfolio credible and give you concrete material for conversations.</w:t>
      </w:r>
    </w:p>
    <w:p>
      <w:pPr>
        <w:spacing w:before="160" w:after="60"/>
      </w:pPr>
      <w:r>
        <w:rPr>
          <w:rFonts w:ascii="Aptos" w:hAnsi="Aptos"/>
          <w:b/>
          <w:sz w:val="22"/>
        </w:rPr>
        <w:t>Practical actions</w:t>
      </w:r>
    </w:p>
    <w:p>
      <w:pPr>
        <w:pStyle w:val="ListBullet"/>
        <w:spacing w:after="40"/>
      </w:pPr>
      <w:r>
        <w:rPr>
          <w:rFonts w:ascii="Aptos" w:hAnsi="Aptos"/>
          <w:b w:val="0"/>
          <w:sz w:val="21"/>
        </w:rPr>
        <w:t>Write a one sentence decision for create readable notebooks.</w:t>
      </w:r>
    </w:p>
    <w:p>
      <w:pPr>
        <w:pStyle w:val="ListBullet"/>
        <w:spacing w:after="40"/>
      </w:pPr>
      <w:r>
        <w:rPr>
          <w:rFonts w:ascii="Aptos" w:hAnsi="Aptos"/>
          <w:b w:val="0"/>
          <w:sz w:val="21"/>
        </w:rPr>
        <w:t>Create one visible artifact or note that supports the decision.</w:t>
      </w:r>
    </w:p>
    <w:p>
      <w:pPr>
        <w:pStyle w:val="ListBullet"/>
        <w:spacing w:after="40"/>
      </w:pPr>
      <w:r>
        <w:rPr>
          <w:rFonts w:ascii="Aptos" w:hAnsi="Aptos"/>
          <w:b w:val="0"/>
          <w:sz w:val="21"/>
        </w:rPr>
        <w:t>Ask a peer, mentor, or future reviewer what remains unclear.</w:t>
      </w:r>
    </w:p>
    <w:p>
      <w:pPr>
        <w:pStyle w:val="ListBullet"/>
        <w:spacing w:after="40"/>
      </w:pPr>
      <w:r>
        <w:rPr>
          <w:rFonts w:ascii="Aptos" w:hAnsi="Aptos"/>
          <w:b w:val="0"/>
          <w:sz w:val="21"/>
        </w:rPr>
        <w:t>Schedule a short review and record the next experiment or application step.</w:t>
      </w:r>
    </w:p>
    <w:p>
      <w:pPr>
        <w:spacing w:before="140" w:line="264" w:lineRule="auto"/>
      </w:pPr>
      <w:r>
        <w:rPr>
          <w:rFonts w:ascii="Aptos" w:hAnsi="Aptos"/>
          <w:b/>
          <w:sz w:val="21"/>
        </w:rPr>
        <w:t xml:space="preserve">Reflection prompt: </w:t>
      </w:r>
      <w:r>
        <w:rPr>
          <w:rFonts w:ascii="Aptos" w:hAnsi="Aptos"/>
          <w:b w:val="0"/>
          <w:sz w:val="21"/>
        </w:rPr>
        <w:t>What would make your evidence for create readable notebooks easier for another person to trust?</w:t>
      </w:r>
    </w:p>
    <w:p>
      <w:r>
        <w:br w:type="page"/>
      </w:r>
    </w:p>
    <w:p>
      <w:pPr>
        <w:pStyle w:val="Heading1"/>
        <w:spacing w:before="0" w:after="200"/>
      </w:pPr>
      <w:r>
        <w:rPr>
          <w:rFonts w:ascii="Aptos" w:hAnsi="Aptos"/>
          <w:b/>
          <w:sz w:val="36"/>
        </w:rPr>
        <w:t>19 | Learn the mathematical core</w:t>
      </w:r>
    </w:p>
    <w:p>
      <w:pPr>
        <w:spacing w:line="269" w:lineRule="auto" w:after="160"/>
      </w:pPr>
      <w:r>
        <w:rPr>
          <w:rFonts w:ascii="Aptos" w:hAnsi="Aptos"/>
          <w:b w:val="0"/>
          <w:sz w:val="22"/>
        </w:rPr>
        <w:t>For many AI research roles, comfort with linear algebra, probability, statistics, optimization, and basic information theory is more valuable than memorizing advanced formulas. Study concepts through implementation and interpretation: explain a gradient, derive a loss on a toy example, inspect a confidence interval, and identify assumptions behind an estimator. In interviews, clear reasoning about a simple model is often more persuasive than rushing through a complicated derivation.</w:t>
      </w:r>
    </w:p>
    <w:p>
      <w:pPr>
        <w:spacing w:line="269" w:lineRule="auto" w:after="160"/>
      </w:pPr>
      <w:r>
        <w:rPr>
          <w:rFonts w:ascii="Aptos" w:hAnsi="Aptos"/>
          <w:b w:val="0"/>
          <w:sz w:val="22"/>
        </w:rPr>
        <w:t>Put this into practice by choosing one concrete action that fits your target role. State the decision you will make, the evidence you need, and the deadline. Then ask what a reviewer could inspect if they wanted to verify the work. Favor a small result you can explain over a broad plan you cannot finish. Keep notes on trade-offs, assumptions, and revisions. Those notes become useful material for your resume, portfolio, applications, and interviews because they show how you learn from evidence.</w:t>
      </w:r>
    </w:p>
    <w:p>
      <w:pPr>
        <w:spacing w:line="269" w:lineRule="auto" w:after="160"/>
      </w:pPr>
      <w:r>
        <w:rPr>
          <w:rFonts w:ascii="Aptos" w:hAnsi="Aptos"/>
          <w:b w:val="0"/>
          <w:sz w:val="22"/>
        </w:rPr>
        <w:t>Application note: translate this work into a sentence that begins with the problem you addressed and ends with the evidence you produced. In a job search, clarity is a practical advantage. A recruiter should be able to see the role you want, while a technical reviewer should be able to inspect the choices behind your result. Save the version that was difficult, the feedback that changed your approach, and the final explanation. These details make a portfolio credible and give you concrete material for conversations.</w:t>
      </w:r>
    </w:p>
    <w:p>
      <w:pPr>
        <w:spacing w:before="160" w:after="60"/>
      </w:pPr>
      <w:r>
        <w:rPr>
          <w:rFonts w:ascii="Aptos" w:hAnsi="Aptos"/>
          <w:b/>
          <w:sz w:val="22"/>
        </w:rPr>
        <w:t>Practical actions</w:t>
      </w:r>
    </w:p>
    <w:p>
      <w:pPr>
        <w:pStyle w:val="ListBullet"/>
        <w:spacing w:after="40"/>
      </w:pPr>
      <w:r>
        <w:rPr>
          <w:rFonts w:ascii="Aptos" w:hAnsi="Aptos"/>
          <w:b w:val="0"/>
          <w:sz w:val="21"/>
        </w:rPr>
        <w:t>Write a one sentence decision for learn the mathematical core.</w:t>
      </w:r>
    </w:p>
    <w:p>
      <w:pPr>
        <w:pStyle w:val="ListBullet"/>
        <w:spacing w:after="40"/>
      </w:pPr>
      <w:r>
        <w:rPr>
          <w:rFonts w:ascii="Aptos" w:hAnsi="Aptos"/>
          <w:b w:val="0"/>
          <w:sz w:val="21"/>
        </w:rPr>
        <w:t>Create one visible artifact or note that supports the decision.</w:t>
      </w:r>
    </w:p>
    <w:p>
      <w:pPr>
        <w:pStyle w:val="ListBullet"/>
        <w:spacing w:after="40"/>
      </w:pPr>
      <w:r>
        <w:rPr>
          <w:rFonts w:ascii="Aptos" w:hAnsi="Aptos"/>
          <w:b w:val="0"/>
          <w:sz w:val="21"/>
        </w:rPr>
        <w:t>Ask a peer, mentor, or future reviewer what remains unclear.</w:t>
      </w:r>
    </w:p>
    <w:p>
      <w:pPr>
        <w:pStyle w:val="ListBullet"/>
        <w:spacing w:after="40"/>
      </w:pPr>
      <w:r>
        <w:rPr>
          <w:rFonts w:ascii="Aptos" w:hAnsi="Aptos"/>
          <w:b w:val="0"/>
          <w:sz w:val="21"/>
        </w:rPr>
        <w:t>Schedule a short review and record the next experiment or application step.</w:t>
      </w:r>
    </w:p>
    <w:p>
      <w:pPr>
        <w:spacing w:before="140" w:line="264" w:lineRule="auto"/>
      </w:pPr>
      <w:r>
        <w:rPr>
          <w:rFonts w:ascii="Aptos" w:hAnsi="Aptos"/>
          <w:b/>
          <w:sz w:val="21"/>
        </w:rPr>
        <w:t xml:space="preserve">Reflection prompt: </w:t>
      </w:r>
      <w:r>
        <w:rPr>
          <w:rFonts w:ascii="Aptos" w:hAnsi="Aptos"/>
          <w:b w:val="0"/>
          <w:sz w:val="21"/>
        </w:rPr>
        <w:t>What would make your evidence for learn the mathematical core easier for another person to trust?</w:t>
      </w:r>
    </w:p>
    <w:p>
      <w:r>
        <w:br w:type="page"/>
      </w:r>
    </w:p>
    <w:p>
      <w:pPr>
        <w:pStyle w:val="Heading1"/>
        <w:spacing w:before="0" w:after="200"/>
      </w:pPr>
      <w:r>
        <w:rPr>
          <w:rFonts w:ascii="Aptos" w:hAnsi="Aptos"/>
          <w:b/>
          <w:sz w:val="36"/>
        </w:rPr>
        <w:t>20 | Strengthen programming foundations</w:t>
      </w:r>
    </w:p>
    <w:p>
      <w:pPr>
        <w:spacing w:line="269" w:lineRule="auto" w:after="160"/>
      </w:pPr>
      <w:r>
        <w:rPr>
          <w:rFonts w:ascii="Aptos" w:hAnsi="Aptos"/>
          <w:b w:val="0"/>
          <w:sz w:val="22"/>
        </w:rPr>
        <w:t>Prioritize clean Python, data structures, testing, debugging, profiling, and readable interfaces. Research code can be exploratory, but collaborators still need to understand and extend it. Practice turning a notebook prototype into a small package or command-line script with configuration and tests. Learn to investigate failures systematically: minimize the example, inspect inputs and outputs, write an assertion, and verify the fix. These habits translate directly to research engineering work.</w:t>
      </w:r>
    </w:p>
    <w:p>
      <w:pPr>
        <w:spacing w:line="269" w:lineRule="auto" w:after="160"/>
      </w:pPr>
      <w:r>
        <w:rPr>
          <w:rFonts w:ascii="Aptos" w:hAnsi="Aptos"/>
          <w:b w:val="0"/>
          <w:sz w:val="22"/>
        </w:rPr>
        <w:t>Put this into practice by choosing one concrete action that fits your target role. State the decision you will make, the evidence you need, and the deadline. Then ask what a reviewer could inspect if they wanted to verify the work. Favor a small result you can explain over a broad plan you cannot finish. Keep notes on trade-offs, assumptions, and revisions. Those notes become useful material for your resume, portfolio, applications, and interviews because they show how you learn from evidence.</w:t>
      </w:r>
    </w:p>
    <w:p>
      <w:pPr>
        <w:spacing w:line="269" w:lineRule="auto" w:after="160"/>
      </w:pPr>
      <w:r>
        <w:rPr>
          <w:rFonts w:ascii="Aptos" w:hAnsi="Aptos"/>
          <w:b w:val="0"/>
          <w:sz w:val="22"/>
        </w:rPr>
        <w:t>Application note: translate this work into a sentence that begins with the problem you addressed and ends with the evidence you produced. In a job search, clarity is a practical advantage. A recruiter should be able to see the role you want, while a technical reviewer should be able to inspect the choices behind your result. Save the version that was difficult, the feedback that changed your approach, and the final explanation. These details make a portfolio credible and give you concrete material for conversations.</w:t>
      </w:r>
    </w:p>
    <w:p>
      <w:pPr>
        <w:spacing w:before="160" w:after="60"/>
      </w:pPr>
      <w:r>
        <w:rPr>
          <w:rFonts w:ascii="Aptos" w:hAnsi="Aptos"/>
          <w:b/>
          <w:sz w:val="22"/>
        </w:rPr>
        <w:t>Practical actions</w:t>
      </w:r>
    </w:p>
    <w:p>
      <w:pPr>
        <w:pStyle w:val="ListBullet"/>
        <w:spacing w:after="40"/>
      </w:pPr>
      <w:r>
        <w:rPr>
          <w:rFonts w:ascii="Aptos" w:hAnsi="Aptos"/>
          <w:b w:val="0"/>
          <w:sz w:val="21"/>
        </w:rPr>
        <w:t>Write a one sentence decision for strengthen programming foundations.</w:t>
      </w:r>
    </w:p>
    <w:p>
      <w:pPr>
        <w:pStyle w:val="ListBullet"/>
        <w:spacing w:after="40"/>
      </w:pPr>
      <w:r>
        <w:rPr>
          <w:rFonts w:ascii="Aptos" w:hAnsi="Aptos"/>
          <w:b w:val="0"/>
          <w:sz w:val="21"/>
        </w:rPr>
        <w:t>Create one visible artifact or note that supports the decision.</w:t>
      </w:r>
    </w:p>
    <w:p>
      <w:pPr>
        <w:pStyle w:val="ListBullet"/>
        <w:spacing w:after="40"/>
      </w:pPr>
      <w:r>
        <w:rPr>
          <w:rFonts w:ascii="Aptos" w:hAnsi="Aptos"/>
          <w:b w:val="0"/>
          <w:sz w:val="21"/>
        </w:rPr>
        <w:t>Ask a peer, mentor, or future reviewer what remains unclear.</w:t>
      </w:r>
    </w:p>
    <w:p>
      <w:pPr>
        <w:pStyle w:val="ListBullet"/>
        <w:spacing w:after="40"/>
      </w:pPr>
      <w:r>
        <w:rPr>
          <w:rFonts w:ascii="Aptos" w:hAnsi="Aptos"/>
          <w:b w:val="0"/>
          <w:sz w:val="21"/>
        </w:rPr>
        <w:t>Schedule a short review and record the next experiment or application step.</w:t>
      </w:r>
    </w:p>
    <w:p>
      <w:pPr>
        <w:spacing w:before="140" w:line="264" w:lineRule="auto"/>
      </w:pPr>
      <w:r>
        <w:rPr>
          <w:rFonts w:ascii="Aptos" w:hAnsi="Aptos"/>
          <w:b/>
          <w:sz w:val="21"/>
        </w:rPr>
        <w:t xml:space="preserve">Reflection prompt: </w:t>
      </w:r>
      <w:r>
        <w:rPr>
          <w:rFonts w:ascii="Aptos" w:hAnsi="Aptos"/>
          <w:b w:val="0"/>
          <w:sz w:val="21"/>
        </w:rPr>
        <w:t>What would make your evidence for strengthen programming foundations easier for another person to trust?</w:t>
      </w:r>
    </w:p>
    <w:p>
      <w:r>
        <w:br w:type="page"/>
      </w:r>
    </w:p>
    <w:p>
      <w:pPr>
        <w:pStyle w:val="Heading1"/>
        <w:spacing w:before="0" w:after="200"/>
      </w:pPr>
      <w:r>
        <w:rPr>
          <w:rFonts w:ascii="Aptos" w:hAnsi="Aptos"/>
          <w:b/>
          <w:sz w:val="36"/>
        </w:rPr>
        <w:t>21 | Understand modern model families</w:t>
      </w:r>
    </w:p>
    <w:p>
      <w:pPr>
        <w:spacing w:line="269" w:lineRule="auto" w:after="160"/>
      </w:pPr>
      <w:r>
        <w:rPr>
          <w:rFonts w:ascii="Aptos" w:hAnsi="Aptos"/>
          <w:b w:val="0"/>
          <w:sz w:val="22"/>
        </w:rPr>
        <w:t>Build a conceptual map of model families without treating any one framework as permanent. Know what distinguishes supervised learning, representation learning, generative models, transformers, retrieval-augmented systems, reinforcement learning, multimodal models, and agentic workflows. For each family, identify the training objective, data assumptions, strengths, failure modes, and common evaluation choices. A clear model of trade-offs helps you ask better questions when tools change.</w:t>
      </w:r>
    </w:p>
    <w:p>
      <w:pPr>
        <w:spacing w:line="269" w:lineRule="auto" w:after="160"/>
      </w:pPr>
      <w:r>
        <w:rPr>
          <w:rFonts w:ascii="Aptos" w:hAnsi="Aptos"/>
          <w:b w:val="0"/>
          <w:sz w:val="22"/>
        </w:rPr>
        <w:t>Put this into practice by choosing one concrete action that fits your target role. State the decision you will make, the evidence you need, and the deadline. Then ask what a reviewer could inspect if they wanted to verify the work. Favor a small result you can explain over a broad plan you cannot finish. Keep notes on trade-offs, assumptions, and revisions. Those notes become useful material for your resume, portfolio, applications, and interviews because they show how you learn from evidence.</w:t>
      </w:r>
    </w:p>
    <w:p>
      <w:pPr>
        <w:spacing w:line="269" w:lineRule="auto" w:after="160"/>
      </w:pPr>
      <w:r>
        <w:rPr>
          <w:rFonts w:ascii="Aptos" w:hAnsi="Aptos"/>
          <w:b w:val="0"/>
          <w:sz w:val="22"/>
        </w:rPr>
        <w:t>Application note: translate this work into a sentence that begins with the problem you addressed and ends with the evidence you produced. In a job search, clarity is a practical advantage. A recruiter should be able to see the role you want, while a technical reviewer should be able to inspect the choices behind your result. Save the version that was difficult, the feedback that changed your approach, and the final explanation. These details make a portfolio credible and give you concrete material for conversations.</w:t>
      </w:r>
    </w:p>
    <w:p>
      <w:pPr>
        <w:spacing w:before="160" w:after="60"/>
      </w:pPr>
      <w:r>
        <w:rPr>
          <w:rFonts w:ascii="Aptos" w:hAnsi="Aptos"/>
          <w:b/>
          <w:sz w:val="22"/>
        </w:rPr>
        <w:t>Practical actions</w:t>
      </w:r>
    </w:p>
    <w:p>
      <w:pPr>
        <w:pStyle w:val="ListBullet"/>
        <w:spacing w:after="40"/>
      </w:pPr>
      <w:r>
        <w:rPr>
          <w:rFonts w:ascii="Aptos" w:hAnsi="Aptos"/>
          <w:b w:val="0"/>
          <w:sz w:val="21"/>
        </w:rPr>
        <w:t>Write a one sentence decision for understand modern model families.</w:t>
      </w:r>
    </w:p>
    <w:p>
      <w:pPr>
        <w:pStyle w:val="ListBullet"/>
        <w:spacing w:after="40"/>
      </w:pPr>
      <w:r>
        <w:rPr>
          <w:rFonts w:ascii="Aptos" w:hAnsi="Aptos"/>
          <w:b w:val="0"/>
          <w:sz w:val="21"/>
        </w:rPr>
        <w:t>Create one visible artifact or note that supports the decision.</w:t>
      </w:r>
    </w:p>
    <w:p>
      <w:pPr>
        <w:pStyle w:val="ListBullet"/>
        <w:spacing w:after="40"/>
      </w:pPr>
      <w:r>
        <w:rPr>
          <w:rFonts w:ascii="Aptos" w:hAnsi="Aptos"/>
          <w:b w:val="0"/>
          <w:sz w:val="21"/>
        </w:rPr>
        <w:t>Ask a peer, mentor, or future reviewer what remains unclear.</w:t>
      </w:r>
    </w:p>
    <w:p>
      <w:pPr>
        <w:pStyle w:val="ListBullet"/>
        <w:spacing w:after="40"/>
      </w:pPr>
      <w:r>
        <w:rPr>
          <w:rFonts w:ascii="Aptos" w:hAnsi="Aptos"/>
          <w:b w:val="0"/>
          <w:sz w:val="21"/>
        </w:rPr>
        <w:t>Schedule a short review and record the next experiment or application step.</w:t>
      </w:r>
    </w:p>
    <w:p>
      <w:pPr>
        <w:spacing w:before="140" w:line="264" w:lineRule="auto"/>
      </w:pPr>
      <w:r>
        <w:rPr>
          <w:rFonts w:ascii="Aptos" w:hAnsi="Aptos"/>
          <w:b/>
          <w:sz w:val="21"/>
        </w:rPr>
        <w:t xml:space="preserve">Reflection prompt: </w:t>
      </w:r>
      <w:r>
        <w:rPr>
          <w:rFonts w:ascii="Aptos" w:hAnsi="Aptos"/>
          <w:b w:val="0"/>
          <w:sz w:val="21"/>
        </w:rPr>
        <w:t>What would make your evidence for understand modern model families easier for another person to trust?</w:t>
      </w:r>
    </w:p>
    <w:p>
      <w:r>
        <w:br w:type="page"/>
      </w:r>
    </w:p>
    <w:p>
      <w:pPr>
        <w:pStyle w:val="Heading1"/>
        <w:spacing w:before="0" w:after="200"/>
      </w:pPr>
      <w:r>
        <w:rPr>
          <w:rFonts w:ascii="Aptos" w:hAnsi="Aptos"/>
          <w:b/>
          <w:sz w:val="36"/>
        </w:rPr>
        <w:t>22 | Read papers efficiently</w:t>
      </w:r>
    </w:p>
    <w:p>
      <w:pPr>
        <w:spacing w:line="269" w:lineRule="auto" w:after="160"/>
      </w:pPr>
      <w:r>
        <w:rPr>
          <w:rFonts w:ascii="Aptos" w:hAnsi="Aptos"/>
          <w:b w:val="0"/>
          <w:sz w:val="22"/>
        </w:rPr>
        <w:t>Read papers in passes. First, identify the problem, claim, evidence, and limitations. Second, inspect the method, data, and evaluation details. Third, reproduce a small component or compare it with related work. Keep notes in your own words and mark assumptions you would want to test. Do not confuse reading volume with understanding. A small set of papers that you can explain, critique, and connect to your project is more useful than a long unread list.</w:t>
      </w:r>
    </w:p>
    <w:p>
      <w:pPr>
        <w:spacing w:line="269" w:lineRule="auto" w:after="160"/>
      </w:pPr>
      <w:r>
        <w:rPr>
          <w:rFonts w:ascii="Aptos" w:hAnsi="Aptos"/>
          <w:b w:val="0"/>
          <w:sz w:val="22"/>
        </w:rPr>
        <w:t>Put this into practice by choosing one concrete action that fits your target role. State the decision you will make, the evidence you need, and the deadline. Then ask what a reviewer could inspect if they wanted to verify the work. Favor a small result you can explain over a broad plan you cannot finish. Keep notes on trade-offs, assumptions, and revisions. Those notes become useful material for your resume, portfolio, applications, and interviews because they show how you learn from evidence.</w:t>
      </w:r>
    </w:p>
    <w:p>
      <w:pPr>
        <w:spacing w:line="269" w:lineRule="auto" w:after="160"/>
      </w:pPr>
      <w:r>
        <w:rPr>
          <w:rFonts w:ascii="Aptos" w:hAnsi="Aptos"/>
          <w:b w:val="0"/>
          <w:sz w:val="22"/>
        </w:rPr>
        <w:t>Application note: translate this work into a sentence that begins with the problem you addressed and ends with the evidence you produced. In a job search, clarity is a practical advantage. A recruiter should be able to see the role you want, while a technical reviewer should be able to inspect the choices behind your result. Save the version that was difficult, the feedback that changed your approach, and the final explanation. These details make a portfolio credible and give you concrete material for conversations.</w:t>
      </w:r>
    </w:p>
    <w:p>
      <w:pPr>
        <w:spacing w:before="160" w:after="60"/>
      </w:pPr>
      <w:r>
        <w:rPr>
          <w:rFonts w:ascii="Aptos" w:hAnsi="Aptos"/>
          <w:b/>
          <w:sz w:val="22"/>
        </w:rPr>
        <w:t>Practical actions</w:t>
      </w:r>
    </w:p>
    <w:p>
      <w:pPr>
        <w:pStyle w:val="ListBullet"/>
        <w:spacing w:after="40"/>
      </w:pPr>
      <w:r>
        <w:rPr>
          <w:rFonts w:ascii="Aptos" w:hAnsi="Aptos"/>
          <w:b w:val="0"/>
          <w:sz w:val="21"/>
        </w:rPr>
        <w:t>Write a one sentence decision for read papers efficiently.</w:t>
      </w:r>
    </w:p>
    <w:p>
      <w:pPr>
        <w:pStyle w:val="ListBullet"/>
        <w:spacing w:after="40"/>
      </w:pPr>
      <w:r>
        <w:rPr>
          <w:rFonts w:ascii="Aptos" w:hAnsi="Aptos"/>
          <w:b w:val="0"/>
          <w:sz w:val="21"/>
        </w:rPr>
        <w:t>Create one visible artifact or note that supports the decision.</w:t>
      </w:r>
    </w:p>
    <w:p>
      <w:pPr>
        <w:pStyle w:val="ListBullet"/>
        <w:spacing w:after="40"/>
      </w:pPr>
      <w:r>
        <w:rPr>
          <w:rFonts w:ascii="Aptos" w:hAnsi="Aptos"/>
          <w:b w:val="0"/>
          <w:sz w:val="21"/>
        </w:rPr>
        <w:t>Ask a peer, mentor, or future reviewer what remains unclear.</w:t>
      </w:r>
    </w:p>
    <w:p>
      <w:pPr>
        <w:pStyle w:val="ListBullet"/>
        <w:spacing w:after="40"/>
      </w:pPr>
      <w:r>
        <w:rPr>
          <w:rFonts w:ascii="Aptos" w:hAnsi="Aptos"/>
          <w:b w:val="0"/>
          <w:sz w:val="21"/>
        </w:rPr>
        <w:t>Schedule a short review and record the next experiment or application step.</w:t>
      </w:r>
    </w:p>
    <w:p>
      <w:pPr>
        <w:spacing w:before="140" w:line="264" w:lineRule="auto"/>
      </w:pPr>
      <w:r>
        <w:rPr>
          <w:rFonts w:ascii="Aptos" w:hAnsi="Aptos"/>
          <w:b/>
          <w:sz w:val="21"/>
        </w:rPr>
        <w:t xml:space="preserve">Reflection prompt: </w:t>
      </w:r>
      <w:r>
        <w:rPr>
          <w:rFonts w:ascii="Aptos" w:hAnsi="Aptos"/>
          <w:b w:val="0"/>
          <w:sz w:val="21"/>
        </w:rPr>
        <w:t>What would make your evidence for read papers efficiently easier for another person to trust?</w:t>
      </w:r>
    </w:p>
    <w:p>
      <w:r>
        <w:br w:type="page"/>
      </w:r>
    </w:p>
    <w:p>
      <w:pPr>
        <w:pStyle w:val="Heading1"/>
        <w:spacing w:before="0" w:after="200"/>
      </w:pPr>
      <w:r>
        <w:rPr>
          <w:rFonts w:ascii="Aptos" w:hAnsi="Aptos"/>
          <w:b/>
          <w:sz w:val="36"/>
        </w:rPr>
        <w:t>23 | Write a literature map</w:t>
      </w:r>
    </w:p>
    <w:p>
      <w:pPr>
        <w:spacing w:line="269" w:lineRule="auto" w:after="160"/>
      </w:pPr>
      <w:r>
        <w:rPr>
          <w:rFonts w:ascii="Aptos" w:hAnsi="Aptos"/>
          <w:b w:val="0"/>
          <w:sz w:val="22"/>
        </w:rPr>
        <w:t>A literature map groups work by problem formulation, method, data, evaluation, and open question. Start with a small table or diagram that records each paper’s central claim, setting, comparison, and limitation. Look for disagreements and missing conditions rather than a single winner. This becomes a useful artifact for applications, interviews, and project planning because it shows that you can place your work in a field rather than only execute a tutorial.</w:t>
      </w:r>
    </w:p>
    <w:p>
      <w:pPr>
        <w:spacing w:line="269" w:lineRule="auto" w:after="160"/>
      </w:pPr>
      <w:r>
        <w:rPr>
          <w:rFonts w:ascii="Aptos" w:hAnsi="Aptos"/>
          <w:b w:val="0"/>
          <w:sz w:val="22"/>
        </w:rPr>
        <w:t>Put this into practice by choosing one concrete action that fits your target role. State the decision you will make, the evidence you need, and the deadline. Then ask what a reviewer could inspect if they wanted to verify the work. Favor a small result you can explain over a broad plan you cannot finish. Keep notes on trade-offs, assumptions, and revisions. Those notes become useful material for your resume, portfolio, applications, and interviews because they show how you learn from evidence.</w:t>
      </w:r>
    </w:p>
    <w:p>
      <w:pPr>
        <w:spacing w:line="269" w:lineRule="auto" w:after="160"/>
      </w:pPr>
      <w:r>
        <w:rPr>
          <w:rFonts w:ascii="Aptos" w:hAnsi="Aptos"/>
          <w:b w:val="0"/>
          <w:sz w:val="22"/>
        </w:rPr>
        <w:t>Application note: translate this work into a sentence that begins with the problem you addressed and ends with the evidence you produced. In a job search, clarity is a practical advantage. A recruiter should be able to see the role you want, while a technical reviewer should be able to inspect the choices behind your result. Save the version that was difficult, the feedback that changed your approach, and the final explanation. These details make a portfolio credible and give you concrete material for conversations.</w:t>
      </w:r>
    </w:p>
    <w:p>
      <w:pPr>
        <w:spacing w:before="160" w:after="60"/>
      </w:pPr>
      <w:r>
        <w:rPr>
          <w:rFonts w:ascii="Aptos" w:hAnsi="Aptos"/>
          <w:b/>
          <w:sz w:val="22"/>
        </w:rPr>
        <w:t>Practical actions</w:t>
      </w:r>
    </w:p>
    <w:p>
      <w:pPr>
        <w:pStyle w:val="ListBullet"/>
        <w:spacing w:after="40"/>
      </w:pPr>
      <w:r>
        <w:rPr>
          <w:rFonts w:ascii="Aptos" w:hAnsi="Aptos"/>
          <w:b w:val="0"/>
          <w:sz w:val="21"/>
        </w:rPr>
        <w:t>Write a one sentence decision for write a literature map.</w:t>
      </w:r>
    </w:p>
    <w:p>
      <w:pPr>
        <w:pStyle w:val="ListBullet"/>
        <w:spacing w:after="40"/>
      </w:pPr>
      <w:r>
        <w:rPr>
          <w:rFonts w:ascii="Aptos" w:hAnsi="Aptos"/>
          <w:b w:val="0"/>
          <w:sz w:val="21"/>
        </w:rPr>
        <w:t>Create one visible artifact or note that supports the decision.</w:t>
      </w:r>
    </w:p>
    <w:p>
      <w:pPr>
        <w:pStyle w:val="ListBullet"/>
        <w:spacing w:after="40"/>
      </w:pPr>
      <w:r>
        <w:rPr>
          <w:rFonts w:ascii="Aptos" w:hAnsi="Aptos"/>
          <w:b w:val="0"/>
          <w:sz w:val="21"/>
        </w:rPr>
        <w:t>Ask a peer, mentor, or future reviewer what remains unclear.</w:t>
      </w:r>
    </w:p>
    <w:p>
      <w:pPr>
        <w:pStyle w:val="ListBullet"/>
        <w:spacing w:after="40"/>
      </w:pPr>
      <w:r>
        <w:rPr>
          <w:rFonts w:ascii="Aptos" w:hAnsi="Aptos"/>
          <w:b w:val="0"/>
          <w:sz w:val="21"/>
        </w:rPr>
        <w:t>Schedule a short review and record the next experiment or application step.</w:t>
      </w:r>
    </w:p>
    <w:p>
      <w:pPr>
        <w:spacing w:before="140" w:line="264" w:lineRule="auto"/>
      </w:pPr>
      <w:r>
        <w:rPr>
          <w:rFonts w:ascii="Aptos" w:hAnsi="Aptos"/>
          <w:b/>
          <w:sz w:val="21"/>
        </w:rPr>
        <w:t xml:space="preserve">Reflection prompt: </w:t>
      </w:r>
      <w:r>
        <w:rPr>
          <w:rFonts w:ascii="Aptos" w:hAnsi="Aptos"/>
          <w:b w:val="0"/>
          <w:sz w:val="21"/>
        </w:rPr>
        <w:t>What would make your evidence for write a literature map easier for another person to trust?</w:t>
      </w:r>
    </w:p>
    <w:p>
      <w:r>
        <w:br w:type="page"/>
      </w:r>
    </w:p>
    <w:p>
      <w:pPr>
        <w:pStyle w:val="Heading1"/>
        <w:spacing w:before="0" w:after="200"/>
      </w:pPr>
      <w:r>
        <w:rPr>
          <w:rFonts w:ascii="Aptos" w:hAnsi="Aptos"/>
          <w:b/>
          <w:sz w:val="36"/>
        </w:rPr>
        <w:t>24 | Choose mentors and communities</w:t>
      </w:r>
    </w:p>
    <w:p>
      <w:pPr>
        <w:spacing w:line="269" w:lineRule="auto" w:after="160"/>
      </w:pPr>
      <w:r>
        <w:rPr>
          <w:rFonts w:ascii="Aptos" w:hAnsi="Aptos"/>
          <w:b w:val="0"/>
          <w:sz w:val="22"/>
        </w:rPr>
        <w:t>Mentors and communities help you refine goals, receive feedback, and find opportunities before they are broadly advertised. Seek people whose work you can describe with specificity, not only high-profile names. Participate by asking focused questions, sharing useful notes, reviewing work, or contributing to small tasks. Respect time and boundaries. A short, thoughtful interaction built around real work is more likely to lead to a useful relationship than a generic request for advice.</w:t>
      </w:r>
    </w:p>
    <w:p>
      <w:pPr>
        <w:spacing w:line="269" w:lineRule="auto" w:after="160"/>
      </w:pPr>
      <w:r>
        <w:rPr>
          <w:rFonts w:ascii="Aptos" w:hAnsi="Aptos"/>
          <w:b w:val="0"/>
          <w:sz w:val="22"/>
        </w:rPr>
        <w:t>Put this into practice by choosing one concrete action that fits your target role. State the decision you will make, the evidence you need, and the deadline. Then ask what a reviewer could inspect if they wanted to verify the work. Favor a small result you can explain over a broad plan you cannot finish. Keep notes on trade-offs, assumptions, and revisions. Those notes become useful material for your resume, portfolio, applications, and interviews because they show how you learn from evidence.</w:t>
      </w:r>
    </w:p>
    <w:p>
      <w:pPr>
        <w:spacing w:line="269" w:lineRule="auto" w:after="160"/>
      </w:pPr>
      <w:r>
        <w:rPr>
          <w:rFonts w:ascii="Aptos" w:hAnsi="Aptos"/>
          <w:b w:val="0"/>
          <w:sz w:val="22"/>
        </w:rPr>
        <w:t>Application note: translate this work into a sentence that begins with the problem you addressed and ends with the evidence you produced. In a job search, clarity is a practical advantage. A recruiter should be able to see the role you want, while a technical reviewer should be able to inspect the choices behind your result. Save the version that was difficult, the feedback that changed your approach, and the final explanation. These details make a portfolio credible and give you concrete material for conversations.</w:t>
      </w:r>
    </w:p>
    <w:p>
      <w:pPr>
        <w:spacing w:before="160" w:after="60"/>
      </w:pPr>
      <w:r>
        <w:rPr>
          <w:rFonts w:ascii="Aptos" w:hAnsi="Aptos"/>
          <w:b/>
          <w:sz w:val="22"/>
        </w:rPr>
        <w:t>Practical actions</w:t>
      </w:r>
    </w:p>
    <w:p>
      <w:pPr>
        <w:pStyle w:val="ListBullet"/>
        <w:spacing w:after="40"/>
      </w:pPr>
      <w:r>
        <w:rPr>
          <w:rFonts w:ascii="Aptos" w:hAnsi="Aptos"/>
          <w:b w:val="0"/>
          <w:sz w:val="21"/>
        </w:rPr>
        <w:t>Write a one sentence decision for choose mentors and communities.</w:t>
      </w:r>
    </w:p>
    <w:p>
      <w:pPr>
        <w:pStyle w:val="ListBullet"/>
        <w:spacing w:after="40"/>
      </w:pPr>
      <w:r>
        <w:rPr>
          <w:rFonts w:ascii="Aptos" w:hAnsi="Aptos"/>
          <w:b w:val="0"/>
          <w:sz w:val="21"/>
        </w:rPr>
        <w:t>Create one visible artifact or note that supports the decision.</w:t>
      </w:r>
    </w:p>
    <w:p>
      <w:pPr>
        <w:pStyle w:val="ListBullet"/>
        <w:spacing w:after="40"/>
      </w:pPr>
      <w:r>
        <w:rPr>
          <w:rFonts w:ascii="Aptos" w:hAnsi="Aptos"/>
          <w:b w:val="0"/>
          <w:sz w:val="21"/>
        </w:rPr>
        <w:t>Ask a peer, mentor, or future reviewer what remains unclear.</w:t>
      </w:r>
    </w:p>
    <w:p>
      <w:pPr>
        <w:pStyle w:val="ListBullet"/>
        <w:spacing w:after="40"/>
      </w:pPr>
      <w:r>
        <w:rPr>
          <w:rFonts w:ascii="Aptos" w:hAnsi="Aptos"/>
          <w:b w:val="0"/>
          <w:sz w:val="21"/>
        </w:rPr>
        <w:t>Schedule a short review and record the next experiment or application step.</w:t>
      </w:r>
    </w:p>
    <w:p>
      <w:pPr>
        <w:spacing w:before="140" w:line="264" w:lineRule="auto"/>
      </w:pPr>
      <w:r>
        <w:rPr>
          <w:rFonts w:ascii="Aptos" w:hAnsi="Aptos"/>
          <w:b/>
          <w:sz w:val="21"/>
        </w:rPr>
        <w:t xml:space="preserve">Reflection prompt: </w:t>
      </w:r>
      <w:r>
        <w:rPr>
          <w:rFonts w:ascii="Aptos" w:hAnsi="Aptos"/>
          <w:b w:val="0"/>
          <w:sz w:val="21"/>
        </w:rPr>
        <w:t>What would make your evidence for choose mentors and communities easier for another person to trust?</w:t>
      </w:r>
    </w:p>
    <w:p>
      <w:r>
        <w:br w:type="page"/>
      </w:r>
    </w:p>
    <w:p>
      <w:pPr>
        <w:pStyle w:val="Heading1"/>
        <w:spacing w:before="0" w:after="200"/>
      </w:pPr>
      <w:r>
        <w:rPr>
          <w:rFonts w:ascii="Aptos" w:hAnsi="Aptos"/>
          <w:b/>
          <w:sz w:val="36"/>
        </w:rPr>
        <w:t>25 | Network with a research mindset</w:t>
      </w:r>
    </w:p>
    <w:p>
      <w:pPr>
        <w:spacing w:line="269" w:lineRule="auto" w:after="160"/>
      </w:pPr>
      <w:r>
        <w:rPr>
          <w:rFonts w:ascii="Aptos" w:hAnsi="Aptos"/>
          <w:b w:val="0"/>
          <w:sz w:val="22"/>
        </w:rPr>
        <w:t>Good networking resembles research: form a hypothesis, gather context, ask a precise question, and follow up with what you learned. Before reaching out, read the person’s recent work and identify an authentic connection to your project or target role. Write messages that are brief, specific, and easy to answer. Do not ask strangers to solve your career for you. Ask for perspective on a concrete decision, then demonstrate that you acted on useful guidance.</w:t>
      </w:r>
    </w:p>
    <w:p>
      <w:pPr>
        <w:spacing w:line="269" w:lineRule="auto" w:after="160"/>
      </w:pPr>
      <w:r>
        <w:rPr>
          <w:rFonts w:ascii="Aptos" w:hAnsi="Aptos"/>
          <w:b w:val="0"/>
          <w:sz w:val="22"/>
        </w:rPr>
        <w:t>Put this into practice by choosing one concrete action that fits your target role. State the decision you will make, the evidence you need, and the deadline. Then ask what a reviewer could inspect if they wanted to verify the work. Favor a small result you can explain over a broad plan you cannot finish. Keep notes on trade-offs, assumptions, and revisions. Those notes become useful material for your resume, portfolio, applications, and interviews because they show how you learn from evidence.</w:t>
      </w:r>
    </w:p>
    <w:p>
      <w:pPr>
        <w:spacing w:line="269" w:lineRule="auto" w:after="160"/>
      </w:pPr>
      <w:r>
        <w:rPr>
          <w:rFonts w:ascii="Aptos" w:hAnsi="Aptos"/>
          <w:b w:val="0"/>
          <w:sz w:val="22"/>
        </w:rPr>
        <w:t>Application note: translate this work into a sentence that begins with the problem you addressed and ends with the evidence you produced. In a job search, clarity is a practical advantage. A recruiter should be able to see the role you want, while a technical reviewer should be able to inspect the choices behind your result. Save the version that was difficult, the feedback that changed your approach, and the final explanation. These details make a portfolio credible and give you concrete material for conversations.</w:t>
      </w:r>
    </w:p>
    <w:p>
      <w:pPr>
        <w:spacing w:before="160" w:after="60"/>
      </w:pPr>
      <w:r>
        <w:rPr>
          <w:rFonts w:ascii="Aptos" w:hAnsi="Aptos"/>
          <w:b/>
          <w:sz w:val="22"/>
        </w:rPr>
        <w:t>Practical actions</w:t>
      </w:r>
    </w:p>
    <w:p>
      <w:pPr>
        <w:pStyle w:val="ListBullet"/>
        <w:spacing w:after="40"/>
      </w:pPr>
      <w:r>
        <w:rPr>
          <w:rFonts w:ascii="Aptos" w:hAnsi="Aptos"/>
          <w:b w:val="0"/>
          <w:sz w:val="21"/>
        </w:rPr>
        <w:t>Write a one sentence decision for network with a research mindset.</w:t>
      </w:r>
    </w:p>
    <w:p>
      <w:pPr>
        <w:pStyle w:val="ListBullet"/>
        <w:spacing w:after="40"/>
      </w:pPr>
      <w:r>
        <w:rPr>
          <w:rFonts w:ascii="Aptos" w:hAnsi="Aptos"/>
          <w:b w:val="0"/>
          <w:sz w:val="21"/>
        </w:rPr>
        <w:t>Create one visible artifact or note that supports the decision.</w:t>
      </w:r>
    </w:p>
    <w:p>
      <w:pPr>
        <w:pStyle w:val="ListBullet"/>
        <w:spacing w:after="40"/>
      </w:pPr>
      <w:r>
        <w:rPr>
          <w:rFonts w:ascii="Aptos" w:hAnsi="Aptos"/>
          <w:b w:val="0"/>
          <w:sz w:val="21"/>
        </w:rPr>
        <w:t>Ask a peer, mentor, or future reviewer what remains unclear.</w:t>
      </w:r>
    </w:p>
    <w:p>
      <w:pPr>
        <w:pStyle w:val="ListBullet"/>
        <w:spacing w:after="40"/>
      </w:pPr>
      <w:r>
        <w:rPr>
          <w:rFonts w:ascii="Aptos" w:hAnsi="Aptos"/>
          <w:b w:val="0"/>
          <w:sz w:val="21"/>
        </w:rPr>
        <w:t>Schedule a short review and record the next experiment or application step.</w:t>
      </w:r>
    </w:p>
    <w:p>
      <w:pPr>
        <w:spacing w:before="140" w:line="264" w:lineRule="auto"/>
      </w:pPr>
      <w:r>
        <w:rPr>
          <w:rFonts w:ascii="Aptos" w:hAnsi="Aptos"/>
          <w:b/>
          <w:sz w:val="21"/>
        </w:rPr>
        <w:t xml:space="preserve">Reflection prompt: </w:t>
      </w:r>
      <w:r>
        <w:rPr>
          <w:rFonts w:ascii="Aptos" w:hAnsi="Aptos"/>
          <w:b w:val="0"/>
          <w:sz w:val="21"/>
        </w:rPr>
        <w:t>What would make your evidence for network with a research mindset easier for another person to trust?</w:t>
      </w:r>
    </w:p>
    <w:p>
      <w:r>
        <w:br w:type="page"/>
      </w:r>
    </w:p>
    <w:p>
      <w:pPr>
        <w:pStyle w:val="Heading1"/>
        <w:spacing w:before="0" w:after="200"/>
      </w:pPr>
      <w:r>
        <w:rPr>
          <w:rFonts w:ascii="Aptos" w:hAnsi="Aptos"/>
          <w:b/>
          <w:sz w:val="36"/>
        </w:rPr>
        <w:t>26 | Build an online profile</w:t>
      </w:r>
    </w:p>
    <w:p>
      <w:pPr>
        <w:spacing w:line="269" w:lineRule="auto" w:after="160"/>
      </w:pPr>
      <w:r>
        <w:rPr>
          <w:rFonts w:ascii="Aptos" w:hAnsi="Aptos"/>
          <w:b w:val="0"/>
          <w:sz w:val="22"/>
        </w:rPr>
        <w:t>Your online profile should make your target role and evidence easy to find. Use a clear headline, short summary, focused skills, selected projects, and links to work that is public and ready to review. Keep claims specific and current. Replace generic adjectives with outcomes, methods, and scope. Align the story across your resume, profile, portfolio, and repository so a reviewer sees the same research direction rather than four unrelated versions of you.</w:t>
      </w:r>
    </w:p>
    <w:p>
      <w:pPr>
        <w:spacing w:line="269" w:lineRule="auto" w:after="160"/>
      </w:pPr>
      <w:r>
        <w:rPr>
          <w:rFonts w:ascii="Aptos" w:hAnsi="Aptos"/>
          <w:b w:val="0"/>
          <w:sz w:val="22"/>
        </w:rPr>
        <w:t>Put this into practice by choosing one concrete action that fits your target role. State the decision you will make, the evidence you need, and the deadline. Then ask what a reviewer could inspect if they wanted to verify the work. Favor a small result you can explain over a broad plan you cannot finish. Keep notes on trade-offs, assumptions, and revisions. Those notes become useful material for your resume, portfolio, applications, and interviews because they show how you learn from evidence.</w:t>
      </w:r>
    </w:p>
    <w:p>
      <w:pPr>
        <w:spacing w:line="269" w:lineRule="auto" w:after="160"/>
      </w:pPr>
      <w:r>
        <w:rPr>
          <w:rFonts w:ascii="Aptos" w:hAnsi="Aptos"/>
          <w:b w:val="0"/>
          <w:sz w:val="22"/>
        </w:rPr>
        <w:t>Application note: translate this work into a sentence that begins with the problem you addressed and ends with the evidence you produced. In a job search, clarity is a practical advantage. A recruiter should be able to see the role you want, while a technical reviewer should be able to inspect the choices behind your result. Save the version that was difficult, the feedback that changed your approach, and the final explanation. These details make a portfolio credible and give you concrete material for conversations.</w:t>
      </w:r>
    </w:p>
    <w:p>
      <w:pPr>
        <w:spacing w:before="160" w:after="60"/>
      </w:pPr>
      <w:r>
        <w:rPr>
          <w:rFonts w:ascii="Aptos" w:hAnsi="Aptos"/>
          <w:b/>
          <w:sz w:val="22"/>
        </w:rPr>
        <w:t>Practical actions</w:t>
      </w:r>
    </w:p>
    <w:p>
      <w:pPr>
        <w:pStyle w:val="ListBullet"/>
        <w:spacing w:after="40"/>
      </w:pPr>
      <w:r>
        <w:rPr>
          <w:rFonts w:ascii="Aptos" w:hAnsi="Aptos"/>
          <w:b w:val="0"/>
          <w:sz w:val="21"/>
        </w:rPr>
        <w:t>Write a one sentence decision for build an online profile.</w:t>
      </w:r>
    </w:p>
    <w:p>
      <w:pPr>
        <w:pStyle w:val="ListBullet"/>
        <w:spacing w:after="40"/>
      </w:pPr>
      <w:r>
        <w:rPr>
          <w:rFonts w:ascii="Aptos" w:hAnsi="Aptos"/>
          <w:b w:val="0"/>
          <w:sz w:val="21"/>
        </w:rPr>
        <w:t>Create one visible artifact or note that supports the decision.</w:t>
      </w:r>
    </w:p>
    <w:p>
      <w:pPr>
        <w:pStyle w:val="ListBullet"/>
        <w:spacing w:after="40"/>
      </w:pPr>
      <w:r>
        <w:rPr>
          <w:rFonts w:ascii="Aptos" w:hAnsi="Aptos"/>
          <w:b w:val="0"/>
          <w:sz w:val="21"/>
        </w:rPr>
        <w:t>Ask a peer, mentor, or future reviewer what remains unclear.</w:t>
      </w:r>
    </w:p>
    <w:p>
      <w:pPr>
        <w:pStyle w:val="ListBullet"/>
        <w:spacing w:after="40"/>
      </w:pPr>
      <w:r>
        <w:rPr>
          <w:rFonts w:ascii="Aptos" w:hAnsi="Aptos"/>
          <w:b w:val="0"/>
          <w:sz w:val="21"/>
        </w:rPr>
        <w:t>Schedule a short review and record the next experiment or application step.</w:t>
      </w:r>
    </w:p>
    <w:p>
      <w:pPr>
        <w:spacing w:before="140" w:line="264" w:lineRule="auto"/>
      </w:pPr>
      <w:r>
        <w:rPr>
          <w:rFonts w:ascii="Aptos" w:hAnsi="Aptos"/>
          <w:b/>
          <w:sz w:val="21"/>
        </w:rPr>
        <w:t xml:space="preserve">Reflection prompt: </w:t>
      </w:r>
      <w:r>
        <w:rPr>
          <w:rFonts w:ascii="Aptos" w:hAnsi="Aptos"/>
          <w:b w:val="0"/>
          <w:sz w:val="21"/>
        </w:rPr>
        <w:t>What would make your evidence for build an online profile easier for another person to trust?</w:t>
      </w:r>
    </w:p>
    <w:p>
      <w:r>
        <w:br w:type="page"/>
      </w:r>
    </w:p>
    <w:p>
      <w:pPr>
        <w:pStyle w:val="Heading1"/>
        <w:spacing w:before="0" w:after="200"/>
      </w:pPr>
      <w:r>
        <w:rPr>
          <w:rFonts w:ascii="Aptos" w:hAnsi="Aptos"/>
          <w:b/>
          <w:sz w:val="36"/>
        </w:rPr>
        <w:t>27 | Write an AI research resume</w:t>
      </w:r>
    </w:p>
    <w:p>
      <w:pPr>
        <w:spacing w:line="269" w:lineRule="auto" w:after="160"/>
      </w:pPr>
      <w:r>
        <w:rPr>
          <w:rFonts w:ascii="Aptos" w:hAnsi="Aptos"/>
          <w:b w:val="0"/>
          <w:sz w:val="22"/>
        </w:rPr>
        <w:t>A research resume is a one- or two-page evidence summary. Lead with the role or research focus you seek. Organize experience by relevance, not chronology alone. For each project or role, state the question, methods, tools, result, and evaluation where space permits. Quantify only when the number is meaningful and explainable. Include publications, presentations, teaching, or open-source work when relevant. Remove crowded skill lists that do not connect to actual evidence.</w:t>
      </w:r>
    </w:p>
    <w:p>
      <w:pPr>
        <w:spacing w:line="269" w:lineRule="auto" w:after="160"/>
      </w:pPr>
      <w:r>
        <w:rPr>
          <w:rFonts w:ascii="Aptos" w:hAnsi="Aptos"/>
          <w:b w:val="0"/>
          <w:sz w:val="22"/>
        </w:rPr>
        <w:t>Put this into practice by choosing one concrete action that fits your target role. State the decision you will make, the evidence you need, and the deadline. Then ask what a reviewer could inspect if they wanted to verify the work. Favor a small result you can explain over a broad plan you cannot finish. Keep notes on trade-offs, assumptions, and revisions. Those notes become useful material for your resume, portfolio, applications, and interviews because they show how you learn from evidence.</w:t>
      </w:r>
    </w:p>
    <w:p>
      <w:pPr>
        <w:spacing w:line="269" w:lineRule="auto" w:after="160"/>
      </w:pPr>
      <w:r>
        <w:rPr>
          <w:rFonts w:ascii="Aptos" w:hAnsi="Aptos"/>
          <w:b w:val="0"/>
          <w:sz w:val="22"/>
        </w:rPr>
        <w:t>Application note: translate this work into a sentence that begins with the problem you addressed and ends with the evidence you produced. In a job search, clarity is a practical advantage. A recruiter should be able to see the role you want, while a technical reviewer should be able to inspect the choices behind your result. Save the version that was difficult, the feedback that changed your approach, and the final explanation. These details make a portfolio credible and give you concrete material for conversations.</w:t>
      </w:r>
    </w:p>
    <w:p>
      <w:pPr>
        <w:spacing w:before="160" w:after="60"/>
      </w:pPr>
      <w:r>
        <w:rPr>
          <w:rFonts w:ascii="Aptos" w:hAnsi="Aptos"/>
          <w:b/>
          <w:sz w:val="22"/>
        </w:rPr>
        <w:t>Practical actions</w:t>
      </w:r>
    </w:p>
    <w:p>
      <w:pPr>
        <w:pStyle w:val="ListBullet"/>
        <w:spacing w:after="40"/>
      </w:pPr>
      <w:r>
        <w:rPr>
          <w:rFonts w:ascii="Aptos" w:hAnsi="Aptos"/>
          <w:b w:val="0"/>
          <w:sz w:val="21"/>
        </w:rPr>
        <w:t>Write a one sentence decision for write an ai research resume.</w:t>
      </w:r>
    </w:p>
    <w:p>
      <w:pPr>
        <w:pStyle w:val="ListBullet"/>
        <w:spacing w:after="40"/>
      </w:pPr>
      <w:r>
        <w:rPr>
          <w:rFonts w:ascii="Aptos" w:hAnsi="Aptos"/>
          <w:b w:val="0"/>
          <w:sz w:val="21"/>
        </w:rPr>
        <w:t>Create one visible artifact or note that supports the decision.</w:t>
      </w:r>
    </w:p>
    <w:p>
      <w:pPr>
        <w:pStyle w:val="ListBullet"/>
        <w:spacing w:after="40"/>
      </w:pPr>
      <w:r>
        <w:rPr>
          <w:rFonts w:ascii="Aptos" w:hAnsi="Aptos"/>
          <w:b w:val="0"/>
          <w:sz w:val="21"/>
        </w:rPr>
        <w:t>Ask a peer, mentor, or future reviewer what remains unclear.</w:t>
      </w:r>
    </w:p>
    <w:p>
      <w:pPr>
        <w:pStyle w:val="ListBullet"/>
        <w:spacing w:after="40"/>
      </w:pPr>
      <w:r>
        <w:rPr>
          <w:rFonts w:ascii="Aptos" w:hAnsi="Aptos"/>
          <w:b w:val="0"/>
          <w:sz w:val="21"/>
        </w:rPr>
        <w:t>Schedule a short review and record the next experiment or application step.</w:t>
      </w:r>
    </w:p>
    <w:p>
      <w:pPr>
        <w:spacing w:before="140" w:line="264" w:lineRule="auto"/>
      </w:pPr>
      <w:r>
        <w:rPr>
          <w:rFonts w:ascii="Aptos" w:hAnsi="Aptos"/>
          <w:b/>
          <w:sz w:val="21"/>
        </w:rPr>
        <w:t xml:space="preserve">Reflection prompt: </w:t>
      </w:r>
      <w:r>
        <w:rPr>
          <w:rFonts w:ascii="Aptos" w:hAnsi="Aptos"/>
          <w:b w:val="0"/>
          <w:sz w:val="21"/>
        </w:rPr>
        <w:t>What would make your evidence for write an ai research resume easier for another person to trust?</w:t>
      </w:r>
    </w:p>
    <w:p>
      <w:r>
        <w:br w:type="page"/>
      </w:r>
    </w:p>
    <w:p>
      <w:pPr>
        <w:pStyle w:val="Heading1"/>
        <w:spacing w:before="0" w:after="200"/>
      </w:pPr>
      <w:r>
        <w:rPr>
          <w:rFonts w:ascii="Aptos" w:hAnsi="Aptos"/>
          <w:b/>
          <w:sz w:val="36"/>
        </w:rPr>
        <w:t>28 | Prepare a research CV</w:t>
      </w:r>
    </w:p>
    <w:p>
      <w:pPr>
        <w:spacing w:line="269" w:lineRule="auto" w:after="160"/>
      </w:pPr>
      <w:r>
        <w:rPr>
          <w:rFonts w:ascii="Aptos" w:hAnsi="Aptos"/>
          <w:b w:val="0"/>
          <w:sz w:val="22"/>
        </w:rPr>
        <w:t>A CV is useful for academic, fellowship, and some research-lab paths where complete scholarly evidence matters. Use clear sections for education, research experience, publications, preprints, talks, teaching, service, awards, and technical skills. Keep citations consistent and distinguish accepted work from drafts. A CV should make it easy to scan your trajectory, but it should not exaggerate it. If you are early career, strong project descriptions can carry the document.</w:t>
      </w:r>
    </w:p>
    <w:p>
      <w:pPr>
        <w:spacing w:line="269" w:lineRule="auto" w:after="160"/>
      </w:pPr>
      <w:r>
        <w:rPr>
          <w:rFonts w:ascii="Aptos" w:hAnsi="Aptos"/>
          <w:b w:val="0"/>
          <w:sz w:val="22"/>
        </w:rPr>
        <w:t>Put this into practice by choosing one concrete action that fits your target role. State the decision you will make, the evidence you need, and the deadline. Then ask what a reviewer could inspect if they wanted to verify the work. Favor a small result you can explain over a broad plan you cannot finish. Keep notes on trade-offs, assumptions, and revisions. Those notes become useful material for your resume, portfolio, applications, and interviews because they show how you learn from evidence.</w:t>
      </w:r>
    </w:p>
    <w:p>
      <w:pPr>
        <w:spacing w:line="269" w:lineRule="auto" w:after="160"/>
      </w:pPr>
      <w:r>
        <w:rPr>
          <w:rFonts w:ascii="Aptos" w:hAnsi="Aptos"/>
          <w:b w:val="0"/>
          <w:sz w:val="22"/>
        </w:rPr>
        <w:t>Application note: translate this work into a sentence that begins with the problem you addressed and ends with the evidence you produced. In a job search, clarity is a practical advantage. A recruiter should be able to see the role you want, while a technical reviewer should be able to inspect the choices behind your result. Save the version that was difficult, the feedback that changed your approach, and the final explanation. These details make a portfolio credible and give you concrete material for conversations.</w:t>
      </w:r>
    </w:p>
    <w:p>
      <w:pPr>
        <w:spacing w:before="160" w:after="60"/>
      </w:pPr>
      <w:r>
        <w:rPr>
          <w:rFonts w:ascii="Aptos" w:hAnsi="Aptos"/>
          <w:b/>
          <w:sz w:val="22"/>
        </w:rPr>
        <w:t>Practical actions</w:t>
      </w:r>
    </w:p>
    <w:p>
      <w:pPr>
        <w:pStyle w:val="ListBullet"/>
        <w:spacing w:after="40"/>
      </w:pPr>
      <w:r>
        <w:rPr>
          <w:rFonts w:ascii="Aptos" w:hAnsi="Aptos"/>
          <w:b w:val="0"/>
          <w:sz w:val="21"/>
        </w:rPr>
        <w:t>Write a one sentence decision for prepare a research cv.</w:t>
      </w:r>
    </w:p>
    <w:p>
      <w:pPr>
        <w:pStyle w:val="ListBullet"/>
        <w:spacing w:after="40"/>
      </w:pPr>
      <w:r>
        <w:rPr>
          <w:rFonts w:ascii="Aptos" w:hAnsi="Aptos"/>
          <w:b w:val="0"/>
          <w:sz w:val="21"/>
        </w:rPr>
        <w:t>Create one visible artifact or note that supports the decision.</w:t>
      </w:r>
    </w:p>
    <w:p>
      <w:pPr>
        <w:pStyle w:val="ListBullet"/>
        <w:spacing w:after="40"/>
      </w:pPr>
      <w:r>
        <w:rPr>
          <w:rFonts w:ascii="Aptos" w:hAnsi="Aptos"/>
          <w:b w:val="0"/>
          <w:sz w:val="21"/>
        </w:rPr>
        <w:t>Ask a peer, mentor, or future reviewer what remains unclear.</w:t>
      </w:r>
    </w:p>
    <w:p>
      <w:pPr>
        <w:pStyle w:val="ListBullet"/>
        <w:spacing w:after="40"/>
      </w:pPr>
      <w:r>
        <w:rPr>
          <w:rFonts w:ascii="Aptos" w:hAnsi="Aptos"/>
          <w:b w:val="0"/>
          <w:sz w:val="21"/>
        </w:rPr>
        <w:t>Schedule a short review and record the next experiment or application step.</w:t>
      </w:r>
    </w:p>
    <w:p>
      <w:pPr>
        <w:spacing w:before="140" w:line="264" w:lineRule="auto"/>
      </w:pPr>
      <w:r>
        <w:rPr>
          <w:rFonts w:ascii="Aptos" w:hAnsi="Aptos"/>
          <w:b/>
          <w:sz w:val="21"/>
        </w:rPr>
        <w:t xml:space="preserve">Reflection prompt: </w:t>
      </w:r>
      <w:r>
        <w:rPr>
          <w:rFonts w:ascii="Aptos" w:hAnsi="Aptos"/>
          <w:b w:val="0"/>
          <w:sz w:val="21"/>
        </w:rPr>
        <w:t>What would make your evidence for prepare a research cv easier for another person to trust?</w:t>
      </w:r>
    </w:p>
    <w:p>
      <w:r>
        <w:br w:type="page"/>
      </w:r>
    </w:p>
    <w:p>
      <w:pPr>
        <w:pStyle w:val="Heading1"/>
        <w:spacing w:before="0" w:after="200"/>
      </w:pPr>
      <w:r>
        <w:rPr>
          <w:rFonts w:ascii="Aptos" w:hAnsi="Aptos"/>
          <w:b/>
          <w:sz w:val="36"/>
        </w:rPr>
        <w:t>29 | Write a research statement</w:t>
      </w:r>
    </w:p>
    <w:p>
      <w:pPr>
        <w:spacing w:line="269" w:lineRule="auto" w:after="160"/>
      </w:pPr>
      <w:r>
        <w:rPr>
          <w:rFonts w:ascii="Aptos" w:hAnsi="Aptos"/>
          <w:b w:val="0"/>
          <w:sz w:val="22"/>
        </w:rPr>
        <w:t>A research statement explains the questions you want to pursue, why they matter, what you have done so far, and what you would do next in the target environment. Anchor it in two or three concrete projects. Show how your methods and experiences connect to a future agenda. Name fit carefully: explain the research conversation you want to join, not flattery about an organization. The statement should be ambitious, feasible, and honest about the stage you are in.</w:t>
      </w:r>
    </w:p>
    <w:p>
      <w:pPr>
        <w:spacing w:line="269" w:lineRule="auto" w:after="160"/>
      </w:pPr>
      <w:r>
        <w:rPr>
          <w:rFonts w:ascii="Aptos" w:hAnsi="Aptos"/>
          <w:b w:val="0"/>
          <w:sz w:val="22"/>
        </w:rPr>
        <w:t>Put this into practice by choosing one concrete action that fits your target role. State the decision you will make, the evidence you need, and the deadline. Then ask what a reviewer could inspect if they wanted to verify the work. Favor a small result you can explain over a broad plan you cannot finish. Keep notes on trade-offs, assumptions, and revisions. Those notes become useful material for your resume, portfolio, applications, and interviews because they show how you learn from evidence.</w:t>
      </w:r>
    </w:p>
    <w:p>
      <w:pPr>
        <w:spacing w:line="269" w:lineRule="auto" w:after="160"/>
      </w:pPr>
      <w:r>
        <w:rPr>
          <w:rFonts w:ascii="Aptos" w:hAnsi="Aptos"/>
          <w:b w:val="0"/>
          <w:sz w:val="22"/>
        </w:rPr>
        <w:t>Application note: translate this work into a sentence that begins with the problem you addressed and ends with the evidence you produced. In a job search, clarity is a practical advantage. A recruiter should be able to see the role you want, while a technical reviewer should be able to inspect the choices behind your result. Save the version that was difficult, the feedback that changed your approach, and the final explanation. These details make a portfolio credible and give you concrete material for conversations.</w:t>
      </w:r>
    </w:p>
    <w:p>
      <w:pPr>
        <w:spacing w:before="160" w:after="60"/>
      </w:pPr>
      <w:r>
        <w:rPr>
          <w:rFonts w:ascii="Aptos" w:hAnsi="Aptos"/>
          <w:b/>
          <w:sz w:val="22"/>
        </w:rPr>
        <w:t>Practical actions</w:t>
      </w:r>
    </w:p>
    <w:p>
      <w:pPr>
        <w:pStyle w:val="ListBullet"/>
        <w:spacing w:after="40"/>
      </w:pPr>
      <w:r>
        <w:rPr>
          <w:rFonts w:ascii="Aptos" w:hAnsi="Aptos"/>
          <w:b w:val="0"/>
          <w:sz w:val="21"/>
        </w:rPr>
        <w:t>Write a one sentence decision for write a research statement.</w:t>
      </w:r>
    </w:p>
    <w:p>
      <w:pPr>
        <w:pStyle w:val="ListBullet"/>
        <w:spacing w:after="40"/>
      </w:pPr>
      <w:r>
        <w:rPr>
          <w:rFonts w:ascii="Aptos" w:hAnsi="Aptos"/>
          <w:b w:val="0"/>
          <w:sz w:val="21"/>
        </w:rPr>
        <w:t>Create one visible artifact or note that supports the decision.</w:t>
      </w:r>
    </w:p>
    <w:p>
      <w:pPr>
        <w:pStyle w:val="ListBullet"/>
        <w:spacing w:after="40"/>
      </w:pPr>
      <w:r>
        <w:rPr>
          <w:rFonts w:ascii="Aptos" w:hAnsi="Aptos"/>
          <w:b w:val="0"/>
          <w:sz w:val="21"/>
        </w:rPr>
        <w:t>Ask a peer, mentor, or future reviewer what remains unclear.</w:t>
      </w:r>
    </w:p>
    <w:p>
      <w:pPr>
        <w:pStyle w:val="ListBullet"/>
        <w:spacing w:after="40"/>
      </w:pPr>
      <w:r>
        <w:rPr>
          <w:rFonts w:ascii="Aptos" w:hAnsi="Aptos"/>
          <w:b w:val="0"/>
          <w:sz w:val="21"/>
        </w:rPr>
        <w:t>Schedule a short review and record the next experiment or application step.</w:t>
      </w:r>
    </w:p>
    <w:p>
      <w:pPr>
        <w:spacing w:before="140" w:line="264" w:lineRule="auto"/>
      </w:pPr>
      <w:r>
        <w:rPr>
          <w:rFonts w:ascii="Aptos" w:hAnsi="Aptos"/>
          <w:b/>
          <w:sz w:val="21"/>
        </w:rPr>
        <w:t xml:space="preserve">Reflection prompt: </w:t>
      </w:r>
      <w:r>
        <w:rPr>
          <w:rFonts w:ascii="Aptos" w:hAnsi="Aptos"/>
          <w:b w:val="0"/>
          <w:sz w:val="21"/>
        </w:rPr>
        <w:t>What would make your evidence for write a research statement easier for another person to trust?</w:t>
      </w:r>
    </w:p>
    <w:p>
      <w:r>
        <w:br w:type="page"/>
      </w:r>
    </w:p>
    <w:p>
      <w:pPr>
        <w:pStyle w:val="Heading1"/>
        <w:spacing w:before="0" w:after="200"/>
      </w:pPr>
      <w:r>
        <w:rPr>
          <w:rFonts w:ascii="Aptos" w:hAnsi="Aptos"/>
          <w:b/>
          <w:sz w:val="36"/>
        </w:rPr>
        <w:t>30 | Draft a tailored cover letter</w:t>
      </w:r>
    </w:p>
    <w:p>
      <w:pPr>
        <w:spacing w:line="269" w:lineRule="auto" w:after="160"/>
      </w:pPr>
      <w:r>
        <w:rPr>
          <w:rFonts w:ascii="Aptos" w:hAnsi="Aptos"/>
          <w:b w:val="0"/>
          <w:sz w:val="22"/>
        </w:rPr>
        <w:t>A cover letter is a short argument for fit. Open with the target role and your most relevant evidence. Connect one or two achievements to the team’s stated problem, methods, or users. Explain why the environment is a credible next step for your work. Avoid repeating the resume line by line. Close by reinforcing the contribution you can make and the work you want to discuss. Tailor the letter when the role warrants it; a generic letter rarely adds value.</w:t>
      </w:r>
    </w:p>
    <w:p>
      <w:pPr>
        <w:spacing w:line="269" w:lineRule="auto" w:after="160"/>
      </w:pPr>
      <w:r>
        <w:rPr>
          <w:rFonts w:ascii="Aptos" w:hAnsi="Aptos"/>
          <w:b w:val="0"/>
          <w:sz w:val="22"/>
        </w:rPr>
        <w:t>Put this into practice by choosing one concrete action that fits your target role. State the decision you will make, the evidence you need, and the deadline. Then ask what a reviewer could inspect if they wanted to verify the work. Favor a small result you can explain over a broad plan you cannot finish. Keep notes on trade-offs, assumptions, and revisions. Those notes become useful material for your resume, portfolio, applications, and interviews because they show how you learn from evidence.</w:t>
      </w:r>
    </w:p>
    <w:p>
      <w:pPr>
        <w:spacing w:line="269" w:lineRule="auto" w:after="160"/>
      </w:pPr>
      <w:r>
        <w:rPr>
          <w:rFonts w:ascii="Aptos" w:hAnsi="Aptos"/>
          <w:b w:val="0"/>
          <w:sz w:val="22"/>
        </w:rPr>
        <w:t>Application note: translate this work into a sentence that begins with the problem you addressed and ends with the evidence you produced. In a job search, clarity is a practical advantage. A recruiter should be able to see the role you want, while a technical reviewer should be able to inspect the choices behind your result. Save the version that was difficult, the feedback that changed your approach, and the final explanation. These details make a portfolio credible and give you concrete material for conversations.</w:t>
      </w:r>
    </w:p>
    <w:p>
      <w:pPr>
        <w:spacing w:before="160" w:after="60"/>
      </w:pPr>
      <w:r>
        <w:rPr>
          <w:rFonts w:ascii="Aptos" w:hAnsi="Aptos"/>
          <w:b/>
          <w:sz w:val="22"/>
        </w:rPr>
        <w:t>Practical actions</w:t>
      </w:r>
    </w:p>
    <w:p>
      <w:pPr>
        <w:pStyle w:val="ListBullet"/>
        <w:spacing w:after="40"/>
      </w:pPr>
      <w:r>
        <w:rPr>
          <w:rFonts w:ascii="Aptos" w:hAnsi="Aptos"/>
          <w:b w:val="0"/>
          <w:sz w:val="21"/>
        </w:rPr>
        <w:t>Write a one sentence decision for draft a tailored cover letter.</w:t>
      </w:r>
    </w:p>
    <w:p>
      <w:pPr>
        <w:pStyle w:val="ListBullet"/>
        <w:spacing w:after="40"/>
      </w:pPr>
      <w:r>
        <w:rPr>
          <w:rFonts w:ascii="Aptos" w:hAnsi="Aptos"/>
          <w:b w:val="0"/>
          <w:sz w:val="21"/>
        </w:rPr>
        <w:t>Create one visible artifact or note that supports the decision.</w:t>
      </w:r>
    </w:p>
    <w:p>
      <w:pPr>
        <w:pStyle w:val="ListBullet"/>
        <w:spacing w:after="40"/>
      </w:pPr>
      <w:r>
        <w:rPr>
          <w:rFonts w:ascii="Aptos" w:hAnsi="Aptos"/>
          <w:b w:val="0"/>
          <w:sz w:val="21"/>
        </w:rPr>
        <w:t>Ask a peer, mentor, or future reviewer what remains unclear.</w:t>
      </w:r>
    </w:p>
    <w:p>
      <w:pPr>
        <w:pStyle w:val="ListBullet"/>
        <w:spacing w:after="40"/>
      </w:pPr>
      <w:r>
        <w:rPr>
          <w:rFonts w:ascii="Aptos" w:hAnsi="Aptos"/>
          <w:b w:val="0"/>
          <w:sz w:val="21"/>
        </w:rPr>
        <w:t>Schedule a short review and record the next experiment or application step.</w:t>
      </w:r>
    </w:p>
    <w:p>
      <w:pPr>
        <w:spacing w:before="140" w:line="264" w:lineRule="auto"/>
      </w:pPr>
      <w:r>
        <w:rPr>
          <w:rFonts w:ascii="Aptos" w:hAnsi="Aptos"/>
          <w:b/>
          <w:sz w:val="21"/>
        </w:rPr>
        <w:t xml:space="preserve">Reflection prompt: </w:t>
      </w:r>
      <w:r>
        <w:rPr>
          <w:rFonts w:ascii="Aptos" w:hAnsi="Aptos"/>
          <w:b w:val="0"/>
          <w:sz w:val="21"/>
        </w:rPr>
        <w:t>What would make your evidence for draft a tailored cover letter easier for another person to trust?</w:t>
      </w:r>
    </w:p>
    <w:p>
      <w:r>
        <w:br w:type="page"/>
      </w:r>
    </w:p>
    <w:p>
      <w:pPr>
        <w:pStyle w:val="Heading1"/>
        <w:spacing w:before="0" w:after="200"/>
      </w:pPr>
      <w:r>
        <w:rPr>
          <w:rFonts w:ascii="Aptos" w:hAnsi="Aptos"/>
          <w:b/>
          <w:sz w:val="36"/>
        </w:rPr>
        <w:t>31 | Use your portfolio in applications</w:t>
      </w:r>
    </w:p>
    <w:p>
      <w:pPr>
        <w:spacing w:line="269" w:lineRule="auto" w:after="160"/>
      </w:pPr>
      <w:r>
        <w:rPr>
          <w:rFonts w:ascii="Aptos" w:hAnsi="Aptos"/>
          <w:b w:val="0"/>
          <w:sz w:val="22"/>
        </w:rPr>
        <w:t>Do not attach every artifact to every application. Select the one or two projects that make the strongest case for the role. Link directly to a concise project page, report, repository, or demo with a clear entry point. In the application text, explain what the reviewer should notice: the question, method, and result. Make permissions and setup simple. If an artifact is unfinished, either polish it first or describe it accurately as work in progress.</w:t>
      </w:r>
    </w:p>
    <w:p>
      <w:pPr>
        <w:spacing w:line="269" w:lineRule="auto" w:after="160"/>
      </w:pPr>
      <w:r>
        <w:rPr>
          <w:rFonts w:ascii="Aptos" w:hAnsi="Aptos"/>
          <w:b w:val="0"/>
          <w:sz w:val="22"/>
        </w:rPr>
        <w:t>Put this into practice by choosing one concrete action that fits your target role. State the decision you will make, the evidence you need, and the deadline. Then ask what a reviewer could inspect if they wanted to verify the work. Favor a small result you can explain over a broad plan you cannot finish. Keep notes on trade-offs, assumptions, and revisions. Those notes become useful material for your resume, portfolio, applications, and interviews because they show how you learn from evidence.</w:t>
      </w:r>
    </w:p>
    <w:p>
      <w:pPr>
        <w:spacing w:line="269" w:lineRule="auto" w:after="160"/>
      </w:pPr>
      <w:r>
        <w:rPr>
          <w:rFonts w:ascii="Aptos" w:hAnsi="Aptos"/>
          <w:b w:val="0"/>
          <w:sz w:val="22"/>
        </w:rPr>
        <w:t>Application note: translate this work into a sentence that begins with the problem you addressed and ends with the evidence you produced. In a job search, clarity is a practical advantage. A recruiter should be able to see the role you want, while a technical reviewer should be able to inspect the choices behind your result. Save the version that was difficult, the feedback that changed your approach, and the final explanation. These details make a portfolio credible and give you concrete material for conversations.</w:t>
      </w:r>
    </w:p>
    <w:p>
      <w:pPr>
        <w:spacing w:before="160" w:after="60"/>
      </w:pPr>
      <w:r>
        <w:rPr>
          <w:rFonts w:ascii="Aptos" w:hAnsi="Aptos"/>
          <w:b/>
          <w:sz w:val="22"/>
        </w:rPr>
        <w:t>Practical actions</w:t>
      </w:r>
    </w:p>
    <w:p>
      <w:pPr>
        <w:pStyle w:val="ListBullet"/>
        <w:spacing w:after="40"/>
      </w:pPr>
      <w:r>
        <w:rPr>
          <w:rFonts w:ascii="Aptos" w:hAnsi="Aptos"/>
          <w:b w:val="0"/>
          <w:sz w:val="21"/>
        </w:rPr>
        <w:t>Write a one sentence decision for use your portfolio in applications.</w:t>
      </w:r>
    </w:p>
    <w:p>
      <w:pPr>
        <w:pStyle w:val="ListBullet"/>
        <w:spacing w:after="40"/>
      </w:pPr>
      <w:r>
        <w:rPr>
          <w:rFonts w:ascii="Aptos" w:hAnsi="Aptos"/>
          <w:b w:val="0"/>
          <w:sz w:val="21"/>
        </w:rPr>
        <w:t>Create one visible artifact or note that supports the decision.</w:t>
      </w:r>
    </w:p>
    <w:p>
      <w:pPr>
        <w:pStyle w:val="ListBullet"/>
        <w:spacing w:after="40"/>
      </w:pPr>
      <w:r>
        <w:rPr>
          <w:rFonts w:ascii="Aptos" w:hAnsi="Aptos"/>
          <w:b w:val="0"/>
          <w:sz w:val="21"/>
        </w:rPr>
        <w:t>Ask a peer, mentor, or future reviewer what remains unclear.</w:t>
      </w:r>
    </w:p>
    <w:p>
      <w:pPr>
        <w:pStyle w:val="ListBullet"/>
        <w:spacing w:after="40"/>
      </w:pPr>
      <w:r>
        <w:rPr>
          <w:rFonts w:ascii="Aptos" w:hAnsi="Aptos"/>
          <w:b w:val="0"/>
          <w:sz w:val="21"/>
        </w:rPr>
        <w:t>Schedule a short review and record the next experiment or application step.</w:t>
      </w:r>
    </w:p>
    <w:p>
      <w:pPr>
        <w:spacing w:before="140" w:line="264" w:lineRule="auto"/>
      </w:pPr>
      <w:r>
        <w:rPr>
          <w:rFonts w:ascii="Aptos" w:hAnsi="Aptos"/>
          <w:b/>
          <w:sz w:val="21"/>
        </w:rPr>
        <w:t xml:space="preserve">Reflection prompt: </w:t>
      </w:r>
      <w:r>
        <w:rPr>
          <w:rFonts w:ascii="Aptos" w:hAnsi="Aptos"/>
          <w:b w:val="0"/>
          <w:sz w:val="21"/>
        </w:rPr>
        <w:t>What would make your evidence for use your portfolio in applications easier for another person to trust?</w:t>
      </w:r>
    </w:p>
    <w:p>
      <w:r>
        <w:br w:type="page"/>
      </w:r>
    </w:p>
    <w:p>
      <w:pPr>
        <w:pStyle w:val="Heading1"/>
        <w:spacing w:before="0" w:after="200"/>
      </w:pPr>
      <w:r>
        <w:rPr>
          <w:rFonts w:ascii="Aptos" w:hAnsi="Aptos"/>
          <w:b/>
          <w:sz w:val="36"/>
        </w:rPr>
        <w:t>32 | Search for opportunities strategically</w:t>
      </w:r>
    </w:p>
    <w:p>
      <w:pPr>
        <w:spacing w:line="269" w:lineRule="auto" w:after="160"/>
      </w:pPr>
      <w:r>
        <w:rPr>
          <w:rFonts w:ascii="Aptos" w:hAnsi="Aptos"/>
          <w:b w:val="0"/>
          <w:sz w:val="22"/>
        </w:rPr>
        <w:t>Use multiple channels: organization career pages, academic labs, job boards, professional communities, referrals, conference networks, open-source communities, and direct outreach where appropriate. Maintain a list with role, team, deadline, evidence required, contact context, and next action. Search by problem area and function as well as title. A research engineer opening may use different language than an applied scientist opening even when the underlying skills overlap.</w:t>
      </w:r>
    </w:p>
    <w:p>
      <w:pPr>
        <w:spacing w:line="269" w:lineRule="auto" w:after="160"/>
      </w:pPr>
      <w:r>
        <w:rPr>
          <w:rFonts w:ascii="Aptos" w:hAnsi="Aptos"/>
          <w:b w:val="0"/>
          <w:sz w:val="22"/>
        </w:rPr>
        <w:t>Put this into practice by choosing one concrete action that fits your target role. State the decision you will make, the evidence you need, and the deadline. Then ask what a reviewer could inspect if they wanted to verify the work. Favor a small result you can explain over a broad plan you cannot finish. Keep notes on trade-offs, assumptions, and revisions. Those notes become useful material for your resume, portfolio, applications, and interviews because they show how you learn from evidence.</w:t>
      </w:r>
    </w:p>
    <w:p>
      <w:pPr>
        <w:spacing w:line="269" w:lineRule="auto" w:after="160"/>
      </w:pPr>
      <w:r>
        <w:rPr>
          <w:rFonts w:ascii="Aptos" w:hAnsi="Aptos"/>
          <w:b w:val="0"/>
          <w:sz w:val="22"/>
        </w:rPr>
        <w:t>Application note: translate this work into a sentence that begins with the problem you addressed and ends with the evidence you produced. In a job search, clarity is a practical advantage. A recruiter should be able to see the role you want, while a technical reviewer should be able to inspect the choices behind your result. Save the version that was difficult, the feedback that changed your approach, and the final explanation. These details make a portfolio credible and give you concrete material for conversations.</w:t>
      </w:r>
    </w:p>
    <w:p>
      <w:pPr>
        <w:spacing w:before="160" w:after="60"/>
      </w:pPr>
      <w:r>
        <w:rPr>
          <w:rFonts w:ascii="Aptos" w:hAnsi="Aptos"/>
          <w:b/>
          <w:sz w:val="22"/>
        </w:rPr>
        <w:t>Practical actions</w:t>
      </w:r>
    </w:p>
    <w:p>
      <w:pPr>
        <w:pStyle w:val="ListBullet"/>
        <w:spacing w:after="40"/>
      </w:pPr>
      <w:r>
        <w:rPr>
          <w:rFonts w:ascii="Aptos" w:hAnsi="Aptos"/>
          <w:b w:val="0"/>
          <w:sz w:val="21"/>
        </w:rPr>
        <w:t>Write a one sentence decision for search for opportunities strategically.</w:t>
      </w:r>
    </w:p>
    <w:p>
      <w:pPr>
        <w:pStyle w:val="ListBullet"/>
        <w:spacing w:after="40"/>
      </w:pPr>
      <w:r>
        <w:rPr>
          <w:rFonts w:ascii="Aptos" w:hAnsi="Aptos"/>
          <w:b w:val="0"/>
          <w:sz w:val="21"/>
        </w:rPr>
        <w:t>Create one visible artifact or note that supports the decision.</w:t>
      </w:r>
    </w:p>
    <w:p>
      <w:pPr>
        <w:pStyle w:val="ListBullet"/>
        <w:spacing w:after="40"/>
      </w:pPr>
      <w:r>
        <w:rPr>
          <w:rFonts w:ascii="Aptos" w:hAnsi="Aptos"/>
          <w:b w:val="0"/>
          <w:sz w:val="21"/>
        </w:rPr>
        <w:t>Ask a peer, mentor, or future reviewer what remains unclear.</w:t>
      </w:r>
    </w:p>
    <w:p>
      <w:pPr>
        <w:pStyle w:val="ListBullet"/>
        <w:spacing w:after="40"/>
      </w:pPr>
      <w:r>
        <w:rPr>
          <w:rFonts w:ascii="Aptos" w:hAnsi="Aptos"/>
          <w:b w:val="0"/>
          <w:sz w:val="21"/>
        </w:rPr>
        <w:t>Schedule a short review and record the next experiment or application step.</w:t>
      </w:r>
    </w:p>
    <w:p>
      <w:pPr>
        <w:spacing w:before="140" w:line="264" w:lineRule="auto"/>
      </w:pPr>
      <w:r>
        <w:rPr>
          <w:rFonts w:ascii="Aptos" w:hAnsi="Aptos"/>
          <w:b/>
          <w:sz w:val="21"/>
        </w:rPr>
        <w:t xml:space="preserve">Reflection prompt: </w:t>
      </w:r>
      <w:r>
        <w:rPr>
          <w:rFonts w:ascii="Aptos" w:hAnsi="Aptos"/>
          <w:b w:val="0"/>
          <w:sz w:val="21"/>
        </w:rPr>
        <w:t>What would make your evidence for search for opportunities strategically easier for another person to trust?</w:t>
      </w:r>
    </w:p>
    <w:p>
      <w:r>
        <w:br w:type="page"/>
      </w:r>
    </w:p>
    <w:p>
      <w:pPr>
        <w:pStyle w:val="Heading1"/>
        <w:spacing w:before="0" w:after="200"/>
      </w:pPr>
      <w:r>
        <w:rPr>
          <w:rFonts w:ascii="Aptos" w:hAnsi="Aptos"/>
          <w:b/>
          <w:sz w:val="36"/>
        </w:rPr>
        <w:t>33 | Evaluate job descriptions</w:t>
      </w:r>
    </w:p>
    <w:p>
      <w:pPr>
        <w:spacing w:line="269" w:lineRule="auto" w:after="160"/>
      </w:pPr>
      <w:r>
        <w:rPr>
          <w:rFonts w:ascii="Aptos" w:hAnsi="Aptos"/>
          <w:b w:val="0"/>
          <w:sz w:val="22"/>
        </w:rPr>
        <w:t>Extract four things from each description: the problem the team is solving, the work products expected, the skills that appear essential, and the signals of seniority. Map each requirement to evidence you already have or a gap you can address. Be alert to broad title inflation and unclear scope. A role can be a good fit even if you do not meet every preferred qualification, but the essential work should be within reach and the environment should support learning.</w:t>
      </w:r>
    </w:p>
    <w:p>
      <w:pPr>
        <w:spacing w:line="269" w:lineRule="auto" w:after="160"/>
      </w:pPr>
      <w:r>
        <w:rPr>
          <w:rFonts w:ascii="Aptos" w:hAnsi="Aptos"/>
          <w:b w:val="0"/>
          <w:sz w:val="22"/>
        </w:rPr>
        <w:t>Put this into practice by choosing one concrete action that fits your target role. State the decision you will make, the evidence you need, and the deadline. Then ask what a reviewer could inspect if they wanted to verify the work. Favor a small result you can explain over a broad plan you cannot finish. Keep notes on trade-offs, assumptions, and revisions. Those notes become useful material for your resume, portfolio, applications, and interviews because they show how you learn from evidence.</w:t>
      </w:r>
    </w:p>
    <w:p>
      <w:pPr>
        <w:spacing w:line="269" w:lineRule="auto" w:after="160"/>
      </w:pPr>
      <w:r>
        <w:rPr>
          <w:rFonts w:ascii="Aptos" w:hAnsi="Aptos"/>
          <w:b w:val="0"/>
          <w:sz w:val="22"/>
        </w:rPr>
        <w:t>Application note: translate this work into a sentence that begins with the problem you addressed and ends with the evidence you produced. In a job search, clarity is a practical advantage. A recruiter should be able to see the role you want, while a technical reviewer should be able to inspect the choices behind your result. Save the version that was difficult, the feedback that changed your approach, and the final explanation. These details make a portfolio credible and give you concrete material for conversations.</w:t>
      </w:r>
    </w:p>
    <w:p>
      <w:pPr>
        <w:spacing w:before="160" w:after="60"/>
      </w:pPr>
      <w:r>
        <w:rPr>
          <w:rFonts w:ascii="Aptos" w:hAnsi="Aptos"/>
          <w:b/>
          <w:sz w:val="22"/>
        </w:rPr>
        <w:t>Practical actions</w:t>
      </w:r>
    </w:p>
    <w:p>
      <w:pPr>
        <w:pStyle w:val="ListBullet"/>
        <w:spacing w:after="40"/>
      </w:pPr>
      <w:r>
        <w:rPr>
          <w:rFonts w:ascii="Aptos" w:hAnsi="Aptos"/>
          <w:b w:val="0"/>
          <w:sz w:val="21"/>
        </w:rPr>
        <w:t>Write a one sentence decision for evaluate job descriptions.</w:t>
      </w:r>
    </w:p>
    <w:p>
      <w:pPr>
        <w:pStyle w:val="ListBullet"/>
        <w:spacing w:after="40"/>
      </w:pPr>
      <w:r>
        <w:rPr>
          <w:rFonts w:ascii="Aptos" w:hAnsi="Aptos"/>
          <w:b w:val="0"/>
          <w:sz w:val="21"/>
        </w:rPr>
        <w:t>Create one visible artifact or note that supports the decision.</w:t>
      </w:r>
    </w:p>
    <w:p>
      <w:pPr>
        <w:pStyle w:val="ListBullet"/>
        <w:spacing w:after="40"/>
      </w:pPr>
      <w:r>
        <w:rPr>
          <w:rFonts w:ascii="Aptos" w:hAnsi="Aptos"/>
          <w:b w:val="0"/>
          <w:sz w:val="21"/>
        </w:rPr>
        <w:t>Ask a peer, mentor, or future reviewer what remains unclear.</w:t>
      </w:r>
    </w:p>
    <w:p>
      <w:pPr>
        <w:pStyle w:val="ListBullet"/>
        <w:spacing w:after="40"/>
      </w:pPr>
      <w:r>
        <w:rPr>
          <w:rFonts w:ascii="Aptos" w:hAnsi="Aptos"/>
          <w:b w:val="0"/>
          <w:sz w:val="21"/>
        </w:rPr>
        <w:t>Schedule a short review and record the next experiment or application step.</w:t>
      </w:r>
    </w:p>
    <w:p>
      <w:pPr>
        <w:spacing w:before="140" w:line="264" w:lineRule="auto"/>
      </w:pPr>
      <w:r>
        <w:rPr>
          <w:rFonts w:ascii="Aptos" w:hAnsi="Aptos"/>
          <w:b/>
          <w:sz w:val="21"/>
        </w:rPr>
        <w:t xml:space="preserve">Reflection prompt: </w:t>
      </w:r>
      <w:r>
        <w:rPr>
          <w:rFonts w:ascii="Aptos" w:hAnsi="Aptos"/>
          <w:b w:val="0"/>
          <w:sz w:val="21"/>
        </w:rPr>
        <w:t>What would make your evidence for evaluate job descriptions easier for another person to trust?</w:t>
      </w:r>
    </w:p>
    <w:p>
      <w:r>
        <w:br w:type="page"/>
      </w:r>
    </w:p>
    <w:p>
      <w:pPr>
        <w:pStyle w:val="Heading1"/>
        <w:spacing w:before="0" w:after="200"/>
      </w:pPr>
      <w:r>
        <w:rPr>
          <w:rFonts w:ascii="Aptos" w:hAnsi="Aptos"/>
          <w:b/>
          <w:sz w:val="36"/>
        </w:rPr>
        <w:t>34 | Track applications and follow ups</w:t>
      </w:r>
    </w:p>
    <w:p>
      <w:pPr>
        <w:spacing w:line="269" w:lineRule="auto" w:after="160"/>
      </w:pPr>
      <w:r>
        <w:rPr>
          <w:rFonts w:ascii="Aptos" w:hAnsi="Aptos"/>
          <w:b w:val="0"/>
          <w:sz w:val="22"/>
        </w:rPr>
        <w:t>Keep an application tracker with role, date, materials used, status, contact, follow-up date, and notes. Add a short after-action note after each submission: what evidence was strongest, what was missing, and what you will improve. Set a reasonable follow-up rhythm and do not send repeated messages without a reason. Tracking protects your attention, prevents duplicate effort, and gives you data about which target roles and materials produce conversations.</w:t>
      </w:r>
    </w:p>
    <w:p>
      <w:pPr>
        <w:spacing w:line="269" w:lineRule="auto" w:after="160"/>
      </w:pPr>
      <w:r>
        <w:rPr>
          <w:rFonts w:ascii="Aptos" w:hAnsi="Aptos"/>
          <w:b w:val="0"/>
          <w:sz w:val="22"/>
        </w:rPr>
        <w:t>Put this into practice by choosing one concrete action that fits your target role. State the decision you will make, the evidence you need, and the deadline. Then ask what a reviewer could inspect if they wanted to verify the work. Favor a small result you can explain over a broad plan you cannot finish. Keep notes on trade-offs, assumptions, and revisions. Those notes become useful material for your resume, portfolio, applications, and interviews because they show how you learn from evidence.</w:t>
      </w:r>
    </w:p>
    <w:p>
      <w:pPr>
        <w:spacing w:line="269" w:lineRule="auto" w:after="160"/>
      </w:pPr>
      <w:r>
        <w:rPr>
          <w:rFonts w:ascii="Aptos" w:hAnsi="Aptos"/>
          <w:b w:val="0"/>
          <w:sz w:val="22"/>
        </w:rPr>
        <w:t>Application note: translate this work into a sentence that begins with the problem you addressed and ends with the evidence you produced. In a job search, clarity is a practical advantage. A recruiter should be able to see the role you want, while a technical reviewer should be able to inspect the choices behind your result. Save the version that was difficult, the feedback that changed your approach, and the final explanation. These details make a portfolio credible and give you concrete material for conversations.</w:t>
      </w:r>
    </w:p>
    <w:p>
      <w:pPr>
        <w:spacing w:before="160" w:after="60"/>
      </w:pPr>
      <w:r>
        <w:rPr>
          <w:rFonts w:ascii="Aptos" w:hAnsi="Aptos"/>
          <w:b/>
          <w:sz w:val="22"/>
        </w:rPr>
        <w:t>Practical actions</w:t>
      </w:r>
    </w:p>
    <w:p>
      <w:pPr>
        <w:pStyle w:val="ListBullet"/>
        <w:spacing w:after="40"/>
      </w:pPr>
      <w:r>
        <w:rPr>
          <w:rFonts w:ascii="Aptos" w:hAnsi="Aptos"/>
          <w:b w:val="0"/>
          <w:sz w:val="21"/>
        </w:rPr>
        <w:t>Write a one sentence decision for track applications and follow ups.</w:t>
      </w:r>
    </w:p>
    <w:p>
      <w:pPr>
        <w:pStyle w:val="ListBullet"/>
        <w:spacing w:after="40"/>
      </w:pPr>
      <w:r>
        <w:rPr>
          <w:rFonts w:ascii="Aptos" w:hAnsi="Aptos"/>
          <w:b w:val="0"/>
          <w:sz w:val="21"/>
        </w:rPr>
        <w:t>Create one visible artifact or note that supports the decision.</w:t>
      </w:r>
    </w:p>
    <w:p>
      <w:pPr>
        <w:pStyle w:val="ListBullet"/>
        <w:spacing w:after="40"/>
      </w:pPr>
      <w:r>
        <w:rPr>
          <w:rFonts w:ascii="Aptos" w:hAnsi="Aptos"/>
          <w:b w:val="0"/>
          <w:sz w:val="21"/>
        </w:rPr>
        <w:t>Ask a peer, mentor, or future reviewer what remains unclear.</w:t>
      </w:r>
    </w:p>
    <w:p>
      <w:pPr>
        <w:pStyle w:val="ListBullet"/>
        <w:spacing w:after="40"/>
      </w:pPr>
      <w:r>
        <w:rPr>
          <w:rFonts w:ascii="Aptos" w:hAnsi="Aptos"/>
          <w:b w:val="0"/>
          <w:sz w:val="21"/>
        </w:rPr>
        <w:t>Schedule a short review and record the next experiment or application step.</w:t>
      </w:r>
    </w:p>
    <w:p>
      <w:pPr>
        <w:spacing w:before="140" w:line="264" w:lineRule="auto"/>
      </w:pPr>
      <w:r>
        <w:rPr>
          <w:rFonts w:ascii="Aptos" w:hAnsi="Aptos"/>
          <w:b/>
          <w:sz w:val="21"/>
        </w:rPr>
        <w:t xml:space="preserve">Reflection prompt: </w:t>
      </w:r>
      <w:r>
        <w:rPr>
          <w:rFonts w:ascii="Aptos" w:hAnsi="Aptos"/>
          <w:b w:val="0"/>
          <w:sz w:val="21"/>
        </w:rPr>
        <w:t>What would make your evidence for track applications and follow ups easier for another person to trust?</w:t>
      </w:r>
    </w:p>
    <w:p>
      <w:r>
        <w:br w:type="page"/>
      </w:r>
    </w:p>
    <w:p>
      <w:pPr>
        <w:pStyle w:val="Heading1"/>
        <w:spacing w:before="0" w:after="200"/>
      </w:pPr>
      <w:r>
        <w:rPr>
          <w:rFonts w:ascii="Aptos" w:hAnsi="Aptos"/>
          <w:b/>
          <w:sz w:val="36"/>
        </w:rPr>
        <w:t>35 | Prepare for technical interviews</w:t>
      </w:r>
    </w:p>
    <w:p>
      <w:pPr>
        <w:spacing w:line="269" w:lineRule="auto" w:after="160"/>
      </w:pPr>
      <w:r>
        <w:rPr>
          <w:rFonts w:ascii="Aptos" w:hAnsi="Aptos"/>
          <w:b w:val="0"/>
          <w:sz w:val="22"/>
        </w:rPr>
        <w:t>Technical interviews often test your ability to reason aloud under constraints. Practice clarifying the objective, naming assumptions, choosing a baseline, proposing evaluation, and discussing failure modes. Review core coding patterns and be ready to implement a small solution cleanly. For modeling questions, explain trade-offs rather than presenting a single answer. When you do not know something, show how you would investigate it. This is usually more valuable than a confident guess.</w:t>
      </w:r>
    </w:p>
    <w:p>
      <w:pPr>
        <w:spacing w:line="269" w:lineRule="auto" w:after="160"/>
      </w:pPr>
      <w:r>
        <w:rPr>
          <w:rFonts w:ascii="Aptos" w:hAnsi="Aptos"/>
          <w:b w:val="0"/>
          <w:sz w:val="22"/>
        </w:rPr>
        <w:t>Put this into practice by choosing one concrete action that fits your target role. State the decision you will make, the evidence you need, and the deadline. Then ask what a reviewer could inspect if they wanted to verify the work. Favor a small result you can explain over a broad plan you cannot finish. Keep notes on trade-offs, assumptions, and revisions. Those notes become useful material for your resume, portfolio, applications, and interviews because they show how you learn from evidence.</w:t>
      </w:r>
    </w:p>
    <w:p>
      <w:pPr>
        <w:spacing w:line="269" w:lineRule="auto" w:after="160"/>
      </w:pPr>
      <w:r>
        <w:rPr>
          <w:rFonts w:ascii="Aptos" w:hAnsi="Aptos"/>
          <w:b w:val="0"/>
          <w:sz w:val="22"/>
        </w:rPr>
        <w:t>Application note: translate this work into a sentence that begins with the problem you addressed and ends with the evidence you produced. In a job search, clarity is a practical advantage. A recruiter should be able to see the role you want, while a technical reviewer should be able to inspect the choices behind your result. Save the version that was difficult, the feedback that changed your approach, and the final explanation. These details make a portfolio credible and give you concrete material for conversations.</w:t>
      </w:r>
    </w:p>
    <w:p>
      <w:pPr>
        <w:spacing w:before="160" w:after="60"/>
      </w:pPr>
      <w:r>
        <w:rPr>
          <w:rFonts w:ascii="Aptos" w:hAnsi="Aptos"/>
          <w:b/>
          <w:sz w:val="22"/>
        </w:rPr>
        <w:t>Practical actions</w:t>
      </w:r>
    </w:p>
    <w:p>
      <w:pPr>
        <w:pStyle w:val="ListBullet"/>
        <w:spacing w:after="40"/>
      </w:pPr>
      <w:r>
        <w:rPr>
          <w:rFonts w:ascii="Aptos" w:hAnsi="Aptos"/>
          <w:b w:val="0"/>
          <w:sz w:val="21"/>
        </w:rPr>
        <w:t>Write a one sentence decision for prepare for technical interviews.</w:t>
      </w:r>
    </w:p>
    <w:p>
      <w:pPr>
        <w:pStyle w:val="ListBullet"/>
        <w:spacing w:after="40"/>
      </w:pPr>
      <w:r>
        <w:rPr>
          <w:rFonts w:ascii="Aptos" w:hAnsi="Aptos"/>
          <w:b w:val="0"/>
          <w:sz w:val="21"/>
        </w:rPr>
        <w:t>Create one visible artifact or note that supports the decision.</w:t>
      </w:r>
    </w:p>
    <w:p>
      <w:pPr>
        <w:pStyle w:val="ListBullet"/>
        <w:spacing w:after="40"/>
      </w:pPr>
      <w:r>
        <w:rPr>
          <w:rFonts w:ascii="Aptos" w:hAnsi="Aptos"/>
          <w:b w:val="0"/>
          <w:sz w:val="21"/>
        </w:rPr>
        <w:t>Ask a peer, mentor, or future reviewer what remains unclear.</w:t>
      </w:r>
    </w:p>
    <w:p>
      <w:pPr>
        <w:pStyle w:val="ListBullet"/>
        <w:spacing w:after="40"/>
      </w:pPr>
      <w:r>
        <w:rPr>
          <w:rFonts w:ascii="Aptos" w:hAnsi="Aptos"/>
          <w:b w:val="0"/>
          <w:sz w:val="21"/>
        </w:rPr>
        <w:t>Schedule a short review and record the next experiment or application step.</w:t>
      </w:r>
    </w:p>
    <w:p>
      <w:pPr>
        <w:spacing w:before="140" w:line="264" w:lineRule="auto"/>
      </w:pPr>
      <w:r>
        <w:rPr>
          <w:rFonts w:ascii="Aptos" w:hAnsi="Aptos"/>
          <w:b/>
          <w:sz w:val="21"/>
        </w:rPr>
        <w:t xml:space="preserve">Reflection prompt: </w:t>
      </w:r>
      <w:r>
        <w:rPr>
          <w:rFonts w:ascii="Aptos" w:hAnsi="Aptos"/>
          <w:b w:val="0"/>
          <w:sz w:val="21"/>
        </w:rPr>
        <w:t>What would make your evidence for prepare for technical interviews easier for another person to trust?</w:t>
      </w:r>
    </w:p>
    <w:p>
      <w:r>
        <w:br w:type="page"/>
      </w:r>
    </w:p>
    <w:p>
      <w:pPr>
        <w:pStyle w:val="Heading1"/>
        <w:spacing w:before="0" w:after="200"/>
      </w:pPr>
      <w:r>
        <w:rPr>
          <w:rFonts w:ascii="Aptos" w:hAnsi="Aptos"/>
          <w:b/>
          <w:sz w:val="36"/>
        </w:rPr>
        <w:t>36 | Prepare for research interviews</w:t>
      </w:r>
    </w:p>
    <w:p>
      <w:pPr>
        <w:spacing w:line="269" w:lineRule="auto" w:after="160"/>
      </w:pPr>
      <w:r>
        <w:rPr>
          <w:rFonts w:ascii="Aptos" w:hAnsi="Aptos"/>
          <w:b w:val="0"/>
          <w:sz w:val="22"/>
        </w:rPr>
        <w:t>Research interviews examine how you formulate questions and make decisions with incomplete information. Prepare a concise walkthrough of two projects: motivation, prior work, approach, experiments, results, limitations, and next experiment. Practice explaining why you chose a metric and what you learned from errors. Expect questions that alter a constraint halfway through. The goal is not to defend every choice as perfect; it is to show reflective, evidence-based iteration.</w:t>
      </w:r>
    </w:p>
    <w:p>
      <w:pPr>
        <w:spacing w:line="269" w:lineRule="auto" w:after="160"/>
      </w:pPr>
      <w:r>
        <w:rPr>
          <w:rFonts w:ascii="Aptos" w:hAnsi="Aptos"/>
          <w:b w:val="0"/>
          <w:sz w:val="22"/>
        </w:rPr>
        <w:t>Put this into practice by choosing one concrete action that fits your target role. State the decision you will make, the evidence you need, and the deadline. Then ask what a reviewer could inspect if they wanted to verify the work. Favor a small result you can explain over a broad plan you cannot finish. Keep notes on trade-offs, assumptions, and revisions. Those notes become useful material for your resume, portfolio, applications, and interviews because they show how you learn from evidence.</w:t>
      </w:r>
    </w:p>
    <w:p>
      <w:pPr>
        <w:spacing w:line="269" w:lineRule="auto" w:after="160"/>
      </w:pPr>
      <w:r>
        <w:rPr>
          <w:rFonts w:ascii="Aptos" w:hAnsi="Aptos"/>
          <w:b w:val="0"/>
          <w:sz w:val="22"/>
        </w:rPr>
        <w:t>Application note: translate this work into a sentence that begins with the problem you addressed and ends with the evidence you produced. In a job search, clarity is a practical advantage. A recruiter should be able to see the role you want, while a technical reviewer should be able to inspect the choices behind your result. Save the version that was difficult, the feedback that changed your approach, and the final explanation. These details make a portfolio credible and give you concrete material for conversations.</w:t>
      </w:r>
    </w:p>
    <w:p>
      <w:pPr>
        <w:spacing w:before="160" w:after="60"/>
      </w:pPr>
      <w:r>
        <w:rPr>
          <w:rFonts w:ascii="Aptos" w:hAnsi="Aptos"/>
          <w:b/>
          <w:sz w:val="22"/>
        </w:rPr>
        <w:t>Practical actions</w:t>
      </w:r>
    </w:p>
    <w:p>
      <w:pPr>
        <w:pStyle w:val="ListBullet"/>
        <w:spacing w:after="40"/>
      </w:pPr>
      <w:r>
        <w:rPr>
          <w:rFonts w:ascii="Aptos" w:hAnsi="Aptos"/>
          <w:b w:val="0"/>
          <w:sz w:val="21"/>
        </w:rPr>
        <w:t>Write a one sentence decision for prepare for research interviews.</w:t>
      </w:r>
    </w:p>
    <w:p>
      <w:pPr>
        <w:pStyle w:val="ListBullet"/>
        <w:spacing w:after="40"/>
      </w:pPr>
      <w:r>
        <w:rPr>
          <w:rFonts w:ascii="Aptos" w:hAnsi="Aptos"/>
          <w:b w:val="0"/>
          <w:sz w:val="21"/>
        </w:rPr>
        <w:t>Create one visible artifact or note that supports the decision.</w:t>
      </w:r>
    </w:p>
    <w:p>
      <w:pPr>
        <w:pStyle w:val="ListBullet"/>
        <w:spacing w:after="40"/>
      </w:pPr>
      <w:r>
        <w:rPr>
          <w:rFonts w:ascii="Aptos" w:hAnsi="Aptos"/>
          <w:b w:val="0"/>
          <w:sz w:val="21"/>
        </w:rPr>
        <w:t>Ask a peer, mentor, or future reviewer what remains unclear.</w:t>
      </w:r>
    </w:p>
    <w:p>
      <w:pPr>
        <w:pStyle w:val="ListBullet"/>
        <w:spacing w:after="40"/>
      </w:pPr>
      <w:r>
        <w:rPr>
          <w:rFonts w:ascii="Aptos" w:hAnsi="Aptos"/>
          <w:b w:val="0"/>
          <w:sz w:val="21"/>
        </w:rPr>
        <w:t>Schedule a short review and record the next experiment or application step.</w:t>
      </w:r>
    </w:p>
    <w:p>
      <w:pPr>
        <w:spacing w:before="140" w:line="264" w:lineRule="auto"/>
      </w:pPr>
      <w:r>
        <w:rPr>
          <w:rFonts w:ascii="Aptos" w:hAnsi="Aptos"/>
          <w:b/>
          <w:sz w:val="21"/>
        </w:rPr>
        <w:t xml:space="preserve">Reflection prompt: </w:t>
      </w:r>
      <w:r>
        <w:rPr>
          <w:rFonts w:ascii="Aptos" w:hAnsi="Aptos"/>
          <w:b w:val="0"/>
          <w:sz w:val="21"/>
        </w:rPr>
        <w:t>What would make your evidence for prepare for research interviews easier for another person to trust?</w:t>
      </w:r>
    </w:p>
    <w:p>
      <w:r>
        <w:br w:type="page"/>
      </w:r>
    </w:p>
    <w:p>
      <w:pPr>
        <w:pStyle w:val="Heading1"/>
        <w:spacing w:before="0" w:after="200"/>
      </w:pPr>
      <w:r>
        <w:rPr>
          <w:rFonts w:ascii="Aptos" w:hAnsi="Aptos"/>
          <w:b/>
          <w:sz w:val="36"/>
        </w:rPr>
        <w:t>37 | Prepare a project talk</w:t>
      </w:r>
    </w:p>
    <w:p>
      <w:pPr>
        <w:spacing w:line="269" w:lineRule="auto" w:after="160"/>
      </w:pPr>
      <w:r>
        <w:rPr>
          <w:rFonts w:ascii="Aptos" w:hAnsi="Aptos"/>
          <w:b w:val="0"/>
          <w:sz w:val="22"/>
        </w:rPr>
        <w:t>A project talk should be understandable to someone outside your exact subfield. Start with the problem and why it matters, then describe the setup, comparison, result, and limitation. Use fewer visuals than you think you need and make each visual answer one question. Rehearse timing and transitions. End with what you would test next. Keep a version that is five minutes and another that is fifteen minutes, because screening conversations and formal interviews have different needs.</w:t>
      </w:r>
    </w:p>
    <w:p>
      <w:pPr>
        <w:spacing w:line="269" w:lineRule="auto" w:after="160"/>
      </w:pPr>
      <w:r>
        <w:rPr>
          <w:rFonts w:ascii="Aptos" w:hAnsi="Aptos"/>
          <w:b w:val="0"/>
          <w:sz w:val="22"/>
        </w:rPr>
        <w:t>Put this into practice by choosing one concrete action that fits your target role. State the decision you will make, the evidence you need, and the deadline. Then ask what a reviewer could inspect if they wanted to verify the work. Favor a small result you can explain over a broad plan you cannot finish. Keep notes on trade-offs, assumptions, and revisions. Those notes become useful material for your resume, portfolio, applications, and interviews because they show how you learn from evidence.</w:t>
      </w:r>
    </w:p>
    <w:p>
      <w:pPr>
        <w:spacing w:line="269" w:lineRule="auto" w:after="160"/>
      </w:pPr>
      <w:r>
        <w:rPr>
          <w:rFonts w:ascii="Aptos" w:hAnsi="Aptos"/>
          <w:b w:val="0"/>
          <w:sz w:val="22"/>
        </w:rPr>
        <w:t>Application note: translate this work into a sentence that begins with the problem you addressed and ends with the evidence you produced. In a job search, clarity is a practical advantage. A recruiter should be able to see the role you want, while a technical reviewer should be able to inspect the choices behind your result. Save the version that was difficult, the feedback that changed your approach, and the final explanation. These details make a portfolio credible and give you concrete material for conversations.</w:t>
      </w:r>
    </w:p>
    <w:p>
      <w:pPr>
        <w:spacing w:before="160" w:after="60"/>
      </w:pPr>
      <w:r>
        <w:rPr>
          <w:rFonts w:ascii="Aptos" w:hAnsi="Aptos"/>
          <w:b/>
          <w:sz w:val="22"/>
        </w:rPr>
        <w:t>Practical actions</w:t>
      </w:r>
    </w:p>
    <w:p>
      <w:pPr>
        <w:pStyle w:val="ListBullet"/>
        <w:spacing w:after="40"/>
      </w:pPr>
      <w:r>
        <w:rPr>
          <w:rFonts w:ascii="Aptos" w:hAnsi="Aptos"/>
          <w:b w:val="0"/>
          <w:sz w:val="21"/>
        </w:rPr>
        <w:t>Write a one sentence decision for prepare a project talk.</w:t>
      </w:r>
    </w:p>
    <w:p>
      <w:pPr>
        <w:pStyle w:val="ListBullet"/>
        <w:spacing w:after="40"/>
      </w:pPr>
      <w:r>
        <w:rPr>
          <w:rFonts w:ascii="Aptos" w:hAnsi="Aptos"/>
          <w:b w:val="0"/>
          <w:sz w:val="21"/>
        </w:rPr>
        <w:t>Create one visible artifact or note that supports the decision.</w:t>
      </w:r>
    </w:p>
    <w:p>
      <w:pPr>
        <w:pStyle w:val="ListBullet"/>
        <w:spacing w:after="40"/>
      </w:pPr>
      <w:r>
        <w:rPr>
          <w:rFonts w:ascii="Aptos" w:hAnsi="Aptos"/>
          <w:b w:val="0"/>
          <w:sz w:val="21"/>
        </w:rPr>
        <w:t>Ask a peer, mentor, or future reviewer what remains unclear.</w:t>
      </w:r>
    </w:p>
    <w:p>
      <w:pPr>
        <w:pStyle w:val="ListBullet"/>
        <w:spacing w:after="40"/>
      </w:pPr>
      <w:r>
        <w:rPr>
          <w:rFonts w:ascii="Aptos" w:hAnsi="Aptos"/>
          <w:b w:val="0"/>
          <w:sz w:val="21"/>
        </w:rPr>
        <w:t>Schedule a short review and record the next experiment or application step.</w:t>
      </w:r>
    </w:p>
    <w:p>
      <w:pPr>
        <w:spacing w:before="140" w:line="264" w:lineRule="auto"/>
      </w:pPr>
      <w:r>
        <w:rPr>
          <w:rFonts w:ascii="Aptos" w:hAnsi="Aptos"/>
          <w:b/>
          <w:sz w:val="21"/>
        </w:rPr>
        <w:t xml:space="preserve">Reflection prompt: </w:t>
      </w:r>
      <w:r>
        <w:rPr>
          <w:rFonts w:ascii="Aptos" w:hAnsi="Aptos"/>
          <w:b w:val="0"/>
          <w:sz w:val="21"/>
        </w:rPr>
        <w:t>What would make your evidence for prepare a project talk easier for another person to trust?</w:t>
      </w:r>
    </w:p>
    <w:p>
      <w:r>
        <w:br w:type="page"/>
      </w:r>
    </w:p>
    <w:p>
      <w:pPr>
        <w:pStyle w:val="Heading1"/>
        <w:spacing w:before="0" w:after="200"/>
      </w:pPr>
      <w:r>
        <w:rPr>
          <w:rFonts w:ascii="Aptos" w:hAnsi="Aptos"/>
          <w:b/>
          <w:sz w:val="36"/>
        </w:rPr>
        <w:t>38 | Practice coding interviews</w:t>
      </w:r>
    </w:p>
    <w:p>
      <w:pPr>
        <w:spacing w:line="269" w:lineRule="auto" w:after="160"/>
      </w:pPr>
      <w:r>
        <w:rPr>
          <w:rFonts w:ascii="Aptos" w:hAnsi="Aptos"/>
          <w:b w:val="0"/>
          <w:sz w:val="22"/>
        </w:rPr>
        <w:t>Practice coding with a repeatable loop: restate the problem, identify inputs and constraints, propose an approach, test it on examples, implement clearly, and discuss complexity. Review common structures such as arrays, strings, hash maps, trees, graphs, and dynamic programming at the level needed for your target roles. Research-focused jobs vary widely, so spend most practice time on the style you actually see in interviews. Explain choices without turning the answer into a lecture.</w:t>
      </w:r>
    </w:p>
    <w:p>
      <w:pPr>
        <w:spacing w:line="269" w:lineRule="auto" w:after="160"/>
      </w:pPr>
      <w:r>
        <w:rPr>
          <w:rFonts w:ascii="Aptos" w:hAnsi="Aptos"/>
          <w:b w:val="0"/>
          <w:sz w:val="22"/>
        </w:rPr>
        <w:t>Put this into practice by choosing one concrete action that fits your target role. State the decision you will make, the evidence you need, and the deadline. Then ask what a reviewer could inspect if they wanted to verify the work. Favor a small result you can explain over a broad plan you cannot finish. Keep notes on trade-offs, assumptions, and revisions. Those notes become useful material for your resume, portfolio, applications, and interviews because they show how you learn from evidence.</w:t>
      </w:r>
    </w:p>
    <w:p>
      <w:pPr>
        <w:spacing w:line="269" w:lineRule="auto" w:after="160"/>
      </w:pPr>
      <w:r>
        <w:rPr>
          <w:rFonts w:ascii="Aptos" w:hAnsi="Aptos"/>
          <w:b w:val="0"/>
          <w:sz w:val="22"/>
        </w:rPr>
        <w:t>Application note: translate this work into a sentence that begins with the problem you addressed and ends with the evidence you produced. In a job search, clarity is a practical advantage. A recruiter should be able to see the role you want, while a technical reviewer should be able to inspect the choices behind your result. Save the version that was difficult, the feedback that changed your approach, and the final explanation. These details make a portfolio credible and give you concrete material for conversations.</w:t>
      </w:r>
    </w:p>
    <w:p>
      <w:pPr>
        <w:spacing w:before="160" w:after="60"/>
      </w:pPr>
      <w:r>
        <w:rPr>
          <w:rFonts w:ascii="Aptos" w:hAnsi="Aptos"/>
          <w:b/>
          <w:sz w:val="22"/>
        </w:rPr>
        <w:t>Practical actions</w:t>
      </w:r>
    </w:p>
    <w:p>
      <w:pPr>
        <w:pStyle w:val="ListBullet"/>
        <w:spacing w:after="40"/>
      </w:pPr>
      <w:r>
        <w:rPr>
          <w:rFonts w:ascii="Aptos" w:hAnsi="Aptos"/>
          <w:b w:val="0"/>
          <w:sz w:val="21"/>
        </w:rPr>
        <w:t>Write a one sentence decision for practice coding interviews.</w:t>
      </w:r>
    </w:p>
    <w:p>
      <w:pPr>
        <w:pStyle w:val="ListBullet"/>
        <w:spacing w:after="40"/>
      </w:pPr>
      <w:r>
        <w:rPr>
          <w:rFonts w:ascii="Aptos" w:hAnsi="Aptos"/>
          <w:b w:val="0"/>
          <w:sz w:val="21"/>
        </w:rPr>
        <w:t>Create one visible artifact or note that supports the decision.</w:t>
      </w:r>
    </w:p>
    <w:p>
      <w:pPr>
        <w:pStyle w:val="ListBullet"/>
        <w:spacing w:after="40"/>
      </w:pPr>
      <w:r>
        <w:rPr>
          <w:rFonts w:ascii="Aptos" w:hAnsi="Aptos"/>
          <w:b w:val="0"/>
          <w:sz w:val="21"/>
        </w:rPr>
        <w:t>Ask a peer, mentor, or future reviewer what remains unclear.</w:t>
      </w:r>
    </w:p>
    <w:p>
      <w:pPr>
        <w:pStyle w:val="ListBullet"/>
        <w:spacing w:after="40"/>
      </w:pPr>
      <w:r>
        <w:rPr>
          <w:rFonts w:ascii="Aptos" w:hAnsi="Aptos"/>
          <w:b w:val="0"/>
          <w:sz w:val="21"/>
        </w:rPr>
        <w:t>Schedule a short review and record the next experiment or application step.</w:t>
      </w:r>
    </w:p>
    <w:p>
      <w:pPr>
        <w:spacing w:before="140" w:line="264" w:lineRule="auto"/>
      </w:pPr>
      <w:r>
        <w:rPr>
          <w:rFonts w:ascii="Aptos" w:hAnsi="Aptos"/>
          <w:b/>
          <w:sz w:val="21"/>
        </w:rPr>
        <w:t xml:space="preserve">Reflection prompt: </w:t>
      </w:r>
      <w:r>
        <w:rPr>
          <w:rFonts w:ascii="Aptos" w:hAnsi="Aptos"/>
          <w:b w:val="0"/>
          <w:sz w:val="21"/>
        </w:rPr>
        <w:t>What would make your evidence for practice coding interviews easier for another person to trust?</w:t>
      </w:r>
    </w:p>
    <w:p>
      <w:r>
        <w:br w:type="page"/>
      </w:r>
    </w:p>
    <w:p>
      <w:pPr>
        <w:pStyle w:val="Heading1"/>
        <w:spacing w:before="0" w:after="200"/>
      </w:pPr>
      <w:r>
        <w:rPr>
          <w:rFonts w:ascii="Aptos" w:hAnsi="Aptos"/>
          <w:b/>
          <w:sz w:val="36"/>
        </w:rPr>
        <w:t>39 | Discuss responsible AI</w:t>
      </w:r>
    </w:p>
    <w:p>
      <w:pPr>
        <w:spacing w:line="269" w:lineRule="auto" w:after="160"/>
      </w:pPr>
      <w:r>
        <w:rPr>
          <w:rFonts w:ascii="Aptos" w:hAnsi="Aptos"/>
          <w:b w:val="0"/>
          <w:sz w:val="22"/>
        </w:rPr>
        <w:t>Be prepared to discuss reliability, privacy, bias, misuse, security, transparency, and human oversight in concrete terms. Avoid treating responsible AI as a generic values statement. Connect risks to a system, user group, deployment context, and measurable mitigation. For a portfolio project, identify at least one possible harm or failure and explain how you assessed it. Mature candidates can hold both performance and impact in view without pretending every risk has a simple technical fix.</w:t>
      </w:r>
    </w:p>
    <w:p>
      <w:pPr>
        <w:spacing w:line="269" w:lineRule="auto" w:after="160"/>
      </w:pPr>
      <w:r>
        <w:rPr>
          <w:rFonts w:ascii="Aptos" w:hAnsi="Aptos"/>
          <w:b w:val="0"/>
          <w:sz w:val="22"/>
        </w:rPr>
        <w:t>Put this into practice by choosing one concrete action that fits your target role. State the decision you will make, the evidence you need, and the deadline. Then ask what a reviewer could inspect if they wanted to verify the work. Favor a small result you can explain over a broad plan you cannot finish. Keep notes on trade-offs, assumptions, and revisions. Those notes become useful material for your resume, portfolio, applications, and interviews because they show how you learn from evidence.</w:t>
      </w:r>
    </w:p>
    <w:p>
      <w:pPr>
        <w:spacing w:line="269" w:lineRule="auto" w:after="160"/>
      </w:pPr>
      <w:r>
        <w:rPr>
          <w:rFonts w:ascii="Aptos" w:hAnsi="Aptos"/>
          <w:b w:val="0"/>
          <w:sz w:val="22"/>
        </w:rPr>
        <w:t>Application note: translate this work into a sentence that begins with the problem you addressed and ends with the evidence you produced. In a job search, clarity is a practical advantage. A recruiter should be able to see the role you want, while a technical reviewer should be able to inspect the choices behind your result. Save the version that was difficult, the feedback that changed your approach, and the final explanation. These details make a portfolio credible and give you concrete material for conversations.</w:t>
      </w:r>
    </w:p>
    <w:p>
      <w:pPr>
        <w:spacing w:before="160" w:after="60"/>
      </w:pPr>
      <w:r>
        <w:rPr>
          <w:rFonts w:ascii="Aptos" w:hAnsi="Aptos"/>
          <w:b/>
          <w:sz w:val="22"/>
        </w:rPr>
        <w:t>Practical actions</w:t>
      </w:r>
    </w:p>
    <w:p>
      <w:pPr>
        <w:pStyle w:val="ListBullet"/>
        <w:spacing w:after="40"/>
      </w:pPr>
      <w:r>
        <w:rPr>
          <w:rFonts w:ascii="Aptos" w:hAnsi="Aptos"/>
          <w:b w:val="0"/>
          <w:sz w:val="21"/>
        </w:rPr>
        <w:t>Write a one sentence decision for discuss responsible ai.</w:t>
      </w:r>
    </w:p>
    <w:p>
      <w:pPr>
        <w:pStyle w:val="ListBullet"/>
        <w:spacing w:after="40"/>
      </w:pPr>
      <w:r>
        <w:rPr>
          <w:rFonts w:ascii="Aptos" w:hAnsi="Aptos"/>
          <w:b w:val="0"/>
          <w:sz w:val="21"/>
        </w:rPr>
        <w:t>Create one visible artifact or note that supports the decision.</w:t>
      </w:r>
    </w:p>
    <w:p>
      <w:pPr>
        <w:pStyle w:val="ListBullet"/>
        <w:spacing w:after="40"/>
      </w:pPr>
      <w:r>
        <w:rPr>
          <w:rFonts w:ascii="Aptos" w:hAnsi="Aptos"/>
          <w:b w:val="0"/>
          <w:sz w:val="21"/>
        </w:rPr>
        <w:t>Ask a peer, mentor, or future reviewer what remains unclear.</w:t>
      </w:r>
    </w:p>
    <w:p>
      <w:pPr>
        <w:pStyle w:val="ListBullet"/>
        <w:spacing w:after="40"/>
      </w:pPr>
      <w:r>
        <w:rPr>
          <w:rFonts w:ascii="Aptos" w:hAnsi="Aptos"/>
          <w:b w:val="0"/>
          <w:sz w:val="21"/>
        </w:rPr>
        <w:t>Schedule a short review and record the next experiment or application step.</w:t>
      </w:r>
    </w:p>
    <w:p>
      <w:pPr>
        <w:spacing w:before="140" w:line="264" w:lineRule="auto"/>
      </w:pPr>
      <w:r>
        <w:rPr>
          <w:rFonts w:ascii="Aptos" w:hAnsi="Aptos"/>
          <w:b/>
          <w:sz w:val="21"/>
        </w:rPr>
        <w:t xml:space="preserve">Reflection prompt: </w:t>
      </w:r>
      <w:r>
        <w:rPr>
          <w:rFonts w:ascii="Aptos" w:hAnsi="Aptos"/>
          <w:b w:val="0"/>
          <w:sz w:val="21"/>
        </w:rPr>
        <w:t>What would make your evidence for discuss responsible ai easier for another person to trust?</w:t>
      </w:r>
    </w:p>
    <w:p>
      <w:r>
        <w:br w:type="page"/>
      </w:r>
    </w:p>
    <w:p>
      <w:pPr>
        <w:pStyle w:val="Heading1"/>
        <w:spacing w:before="0" w:after="200"/>
      </w:pPr>
      <w:r>
        <w:rPr>
          <w:rFonts w:ascii="Aptos" w:hAnsi="Aptos"/>
          <w:b/>
          <w:sz w:val="36"/>
        </w:rPr>
        <w:t>40 | Negotiate the offer</w:t>
      </w:r>
    </w:p>
    <w:p>
      <w:pPr>
        <w:spacing w:line="269" w:lineRule="auto" w:after="160"/>
      </w:pPr>
      <w:r>
        <w:rPr>
          <w:rFonts w:ascii="Aptos" w:hAnsi="Aptos"/>
          <w:b w:val="0"/>
          <w:sz w:val="22"/>
        </w:rPr>
        <w:t>When an offer arrives, clarify role scope, manager or advisor, research time, publication or open-source expectations, data access, compute resources, evaluation criteria, growth path, location, compensation, and any constraints that affect your work. Compare the offer against your target direction and learning needs. Ask questions before making demands. Negotiation is a conversation about aligning expectations, not a test of aggression. Keep communications professional and confirm important terms in writing.</w:t>
      </w:r>
    </w:p>
    <w:p>
      <w:pPr>
        <w:spacing w:line="269" w:lineRule="auto" w:after="160"/>
      </w:pPr>
      <w:r>
        <w:rPr>
          <w:rFonts w:ascii="Aptos" w:hAnsi="Aptos"/>
          <w:b w:val="0"/>
          <w:sz w:val="22"/>
        </w:rPr>
        <w:t>Put this into practice by choosing one concrete action that fits your target role. State the decision you will make, the evidence you need, and the deadline. Then ask what a reviewer could inspect if they wanted to verify the work. Favor a small result you can explain over a broad plan you cannot finish. Keep notes on trade-offs, assumptions, and revisions. Those notes become useful material for your resume, portfolio, applications, and interviews because they show how you learn from evidence.</w:t>
      </w:r>
    </w:p>
    <w:p>
      <w:pPr>
        <w:spacing w:line="269" w:lineRule="auto" w:after="160"/>
      </w:pPr>
      <w:r>
        <w:rPr>
          <w:rFonts w:ascii="Aptos" w:hAnsi="Aptos"/>
          <w:b w:val="0"/>
          <w:sz w:val="22"/>
        </w:rPr>
        <w:t>Application note: translate this work into a sentence that begins with the problem you addressed and ends with the evidence you produced. In a job search, clarity is a practical advantage. A recruiter should be able to see the role you want, while a technical reviewer should be able to inspect the choices behind your result. Save the version that was difficult, the feedback that changed your approach, and the final explanation. These details make a portfolio credible and give you concrete material for conversations.</w:t>
      </w:r>
    </w:p>
    <w:p>
      <w:pPr>
        <w:spacing w:before="160" w:after="60"/>
      </w:pPr>
      <w:r>
        <w:rPr>
          <w:rFonts w:ascii="Aptos" w:hAnsi="Aptos"/>
          <w:b/>
          <w:sz w:val="22"/>
        </w:rPr>
        <w:t>Practical actions</w:t>
      </w:r>
    </w:p>
    <w:p>
      <w:pPr>
        <w:pStyle w:val="ListBullet"/>
        <w:spacing w:after="40"/>
      </w:pPr>
      <w:r>
        <w:rPr>
          <w:rFonts w:ascii="Aptos" w:hAnsi="Aptos"/>
          <w:b w:val="0"/>
          <w:sz w:val="21"/>
        </w:rPr>
        <w:t>Write a one sentence decision for negotiate the offer.</w:t>
      </w:r>
    </w:p>
    <w:p>
      <w:pPr>
        <w:pStyle w:val="ListBullet"/>
        <w:spacing w:after="40"/>
      </w:pPr>
      <w:r>
        <w:rPr>
          <w:rFonts w:ascii="Aptos" w:hAnsi="Aptos"/>
          <w:b w:val="0"/>
          <w:sz w:val="21"/>
        </w:rPr>
        <w:t>Create one visible artifact or note that supports the decision.</w:t>
      </w:r>
    </w:p>
    <w:p>
      <w:pPr>
        <w:pStyle w:val="ListBullet"/>
        <w:spacing w:after="40"/>
      </w:pPr>
      <w:r>
        <w:rPr>
          <w:rFonts w:ascii="Aptos" w:hAnsi="Aptos"/>
          <w:b w:val="0"/>
          <w:sz w:val="21"/>
        </w:rPr>
        <w:t>Ask a peer, mentor, or future reviewer what remains unclear.</w:t>
      </w:r>
    </w:p>
    <w:p>
      <w:pPr>
        <w:pStyle w:val="ListBullet"/>
        <w:spacing w:after="40"/>
      </w:pPr>
      <w:r>
        <w:rPr>
          <w:rFonts w:ascii="Aptos" w:hAnsi="Aptos"/>
          <w:b w:val="0"/>
          <w:sz w:val="21"/>
        </w:rPr>
        <w:t>Schedule a short review and record the next experiment or application step.</w:t>
      </w:r>
    </w:p>
    <w:p>
      <w:pPr>
        <w:spacing w:before="140" w:line="264" w:lineRule="auto"/>
      </w:pPr>
      <w:r>
        <w:rPr>
          <w:rFonts w:ascii="Aptos" w:hAnsi="Aptos"/>
          <w:b/>
          <w:sz w:val="21"/>
        </w:rPr>
        <w:t xml:space="preserve">Reflection prompt: </w:t>
      </w:r>
      <w:r>
        <w:rPr>
          <w:rFonts w:ascii="Aptos" w:hAnsi="Aptos"/>
          <w:b w:val="0"/>
          <w:sz w:val="21"/>
        </w:rPr>
        <w:t>What would make your evidence for negotiate the offer easier for another person to trust?</w:t>
      </w:r>
    </w:p>
    <w:p>
      <w:r>
        <w:br w:type="page"/>
      </w:r>
    </w:p>
    <w:p>
      <w:pPr>
        <w:pStyle w:val="Heading1"/>
        <w:spacing w:before="0" w:after="200"/>
      </w:pPr>
      <w:r>
        <w:rPr>
          <w:rFonts w:ascii="Aptos" w:hAnsi="Aptos"/>
          <w:b/>
          <w:sz w:val="36"/>
        </w:rPr>
        <w:t>41 | Plan for graduate research</w:t>
      </w:r>
    </w:p>
    <w:p>
      <w:pPr>
        <w:spacing w:line="269" w:lineRule="auto" w:after="160"/>
      </w:pPr>
      <w:r>
        <w:rPr>
          <w:rFonts w:ascii="Aptos" w:hAnsi="Aptos"/>
          <w:b w:val="0"/>
          <w:sz w:val="22"/>
        </w:rPr>
        <w:t>If graduate study is part of your path, choose programs and advisors based on research fit, mentorship style, funding, lab culture, and outcomes rather than reputation alone. Build evidence through projects, research assistance, coursework, and strong letters. Your statement should explain the questions you want to investigate and the preparation that makes the next step plausible. A period in industry, a research internship, or a focused independent project can strengthen an application when used deliberately.</w:t>
      </w:r>
    </w:p>
    <w:p>
      <w:pPr>
        <w:spacing w:line="269" w:lineRule="auto" w:after="160"/>
      </w:pPr>
      <w:r>
        <w:rPr>
          <w:rFonts w:ascii="Aptos" w:hAnsi="Aptos"/>
          <w:b w:val="0"/>
          <w:sz w:val="22"/>
        </w:rPr>
        <w:t>Put this into practice by choosing one concrete action that fits your target role. State the decision you will make, the evidence you need, and the deadline. Then ask what a reviewer could inspect if they wanted to verify the work. Favor a small result you can explain over a broad plan you cannot finish. Keep notes on trade-offs, assumptions, and revisions. Those notes become useful material for your resume, portfolio, applications, and interviews because they show how you learn from evidence.</w:t>
      </w:r>
    </w:p>
    <w:p>
      <w:pPr>
        <w:spacing w:line="269" w:lineRule="auto" w:after="160"/>
      </w:pPr>
      <w:r>
        <w:rPr>
          <w:rFonts w:ascii="Aptos" w:hAnsi="Aptos"/>
          <w:b w:val="0"/>
          <w:sz w:val="22"/>
        </w:rPr>
        <w:t>Application note: translate this work into a sentence that begins with the problem you addressed and ends with the evidence you produced. In a job search, clarity is a practical advantage. A recruiter should be able to see the role you want, while a technical reviewer should be able to inspect the choices behind your result. Save the version that was difficult, the feedback that changed your approach, and the final explanation. These details make a portfolio credible and give you concrete material for conversations.</w:t>
      </w:r>
    </w:p>
    <w:p>
      <w:pPr>
        <w:spacing w:before="160" w:after="60"/>
      </w:pPr>
      <w:r>
        <w:rPr>
          <w:rFonts w:ascii="Aptos" w:hAnsi="Aptos"/>
          <w:b/>
          <w:sz w:val="22"/>
        </w:rPr>
        <w:t>Practical actions</w:t>
      </w:r>
    </w:p>
    <w:p>
      <w:pPr>
        <w:pStyle w:val="ListBullet"/>
        <w:spacing w:after="40"/>
      </w:pPr>
      <w:r>
        <w:rPr>
          <w:rFonts w:ascii="Aptos" w:hAnsi="Aptos"/>
          <w:b w:val="0"/>
          <w:sz w:val="21"/>
        </w:rPr>
        <w:t>Write a one sentence decision for plan for graduate research.</w:t>
      </w:r>
    </w:p>
    <w:p>
      <w:pPr>
        <w:pStyle w:val="ListBullet"/>
        <w:spacing w:after="40"/>
      </w:pPr>
      <w:r>
        <w:rPr>
          <w:rFonts w:ascii="Aptos" w:hAnsi="Aptos"/>
          <w:b w:val="0"/>
          <w:sz w:val="21"/>
        </w:rPr>
        <w:t>Create one visible artifact or note that supports the decision.</w:t>
      </w:r>
    </w:p>
    <w:p>
      <w:pPr>
        <w:pStyle w:val="ListBullet"/>
        <w:spacing w:after="40"/>
      </w:pPr>
      <w:r>
        <w:rPr>
          <w:rFonts w:ascii="Aptos" w:hAnsi="Aptos"/>
          <w:b w:val="0"/>
          <w:sz w:val="21"/>
        </w:rPr>
        <w:t>Ask a peer, mentor, or future reviewer what remains unclear.</w:t>
      </w:r>
    </w:p>
    <w:p>
      <w:pPr>
        <w:pStyle w:val="ListBullet"/>
        <w:spacing w:after="40"/>
      </w:pPr>
      <w:r>
        <w:rPr>
          <w:rFonts w:ascii="Aptos" w:hAnsi="Aptos"/>
          <w:b w:val="0"/>
          <w:sz w:val="21"/>
        </w:rPr>
        <w:t>Schedule a short review and record the next experiment or application step.</w:t>
      </w:r>
    </w:p>
    <w:p>
      <w:pPr>
        <w:spacing w:before="140" w:line="264" w:lineRule="auto"/>
      </w:pPr>
      <w:r>
        <w:rPr>
          <w:rFonts w:ascii="Aptos" w:hAnsi="Aptos"/>
          <w:b/>
          <w:sz w:val="21"/>
        </w:rPr>
        <w:t xml:space="preserve">Reflection prompt: </w:t>
      </w:r>
      <w:r>
        <w:rPr>
          <w:rFonts w:ascii="Aptos" w:hAnsi="Aptos"/>
          <w:b w:val="0"/>
          <w:sz w:val="21"/>
        </w:rPr>
        <w:t>What would make your evidence for plan for graduate research easier for another person to trust?</w:t>
      </w:r>
    </w:p>
    <w:p>
      <w:r>
        <w:br w:type="page"/>
      </w:r>
    </w:p>
    <w:p>
      <w:pPr>
        <w:pStyle w:val="Heading1"/>
        <w:spacing w:before="0" w:after="200"/>
      </w:pPr>
      <w:r>
        <w:rPr>
          <w:rFonts w:ascii="Aptos" w:hAnsi="Aptos"/>
          <w:b/>
          <w:sz w:val="36"/>
        </w:rPr>
        <w:t>42 | Plan for research engineering</w:t>
      </w:r>
    </w:p>
    <w:p>
      <w:pPr>
        <w:spacing w:line="269" w:lineRule="auto" w:after="160"/>
      </w:pPr>
      <w:r>
        <w:rPr>
          <w:rFonts w:ascii="Aptos" w:hAnsi="Aptos"/>
          <w:b w:val="0"/>
          <w:sz w:val="22"/>
        </w:rPr>
        <w:t>Research engineering is often the bridge between an idea and a reliable experimental system. Highlight your ability to implement papers, build training or evaluation pipelines, manage data, profile systems, and communicate with researchers. Show that you value correctness, reproducibility, and practical constraints. A strong portfolio project can include both a research report and a clean codebase. This combination demonstrates that you can contribute to discovery while helping a team move quickly and responsibly.</w:t>
      </w:r>
    </w:p>
    <w:p>
      <w:pPr>
        <w:spacing w:line="269" w:lineRule="auto" w:after="160"/>
      </w:pPr>
      <w:r>
        <w:rPr>
          <w:rFonts w:ascii="Aptos" w:hAnsi="Aptos"/>
          <w:b w:val="0"/>
          <w:sz w:val="22"/>
        </w:rPr>
        <w:t>Put this into practice by choosing one concrete action that fits your target role. State the decision you will make, the evidence you need, and the deadline. Then ask what a reviewer could inspect if they wanted to verify the work. Favor a small result you can explain over a broad plan you cannot finish. Keep notes on trade-offs, assumptions, and revisions. Those notes become useful material for your resume, portfolio, applications, and interviews because they show how you learn from evidence.</w:t>
      </w:r>
    </w:p>
    <w:p>
      <w:pPr>
        <w:spacing w:line="269" w:lineRule="auto" w:after="160"/>
      </w:pPr>
      <w:r>
        <w:rPr>
          <w:rFonts w:ascii="Aptos" w:hAnsi="Aptos"/>
          <w:b w:val="0"/>
          <w:sz w:val="22"/>
        </w:rPr>
        <w:t>Application note: translate this work into a sentence that begins with the problem you addressed and ends with the evidence you produced. In a job search, clarity is a practical advantage. A recruiter should be able to see the role you want, while a technical reviewer should be able to inspect the choices behind your result. Save the version that was difficult, the feedback that changed your approach, and the final explanation. These details make a portfolio credible and give you concrete material for conversations.</w:t>
      </w:r>
    </w:p>
    <w:p>
      <w:pPr>
        <w:spacing w:before="160" w:after="60"/>
      </w:pPr>
      <w:r>
        <w:rPr>
          <w:rFonts w:ascii="Aptos" w:hAnsi="Aptos"/>
          <w:b/>
          <w:sz w:val="22"/>
        </w:rPr>
        <w:t>Practical actions</w:t>
      </w:r>
    </w:p>
    <w:p>
      <w:pPr>
        <w:pStyle w:val="ListBullet"/>
        <w:spacing w:after="40"/>
      </w:pPr>
      <w:r>
        <w:rPr>
          <w:rFonts w:ascii="Aptos" w:hAnsi="Aptos"/>
          <w:b w:val="0"/>
          <w:sz w:val="21"/>
        </w:rPr>
        <w:t>Write a one sentence decision for plan for research engineering.</w:t>
      </w:r>
    </w:p>
    <w:p>
      <w:pPr>
        <w:pStyle w:val="ListBullet"/>
        <w:spacing w:after="40"/>
      </w:pPr>
      <w:r>
        <w:rPr>
          <w:rFonts w:ascii="Aptos" w:hAnsi="Aptos"/>
          <w:b w:val="0"/>
          <w:sz w:val="21"/>
        </w:rPr>
        <w:t>Create one visible artifact or note that supports the decision.</w:t>
      </w:r>
    </w:p>
    <w:p>
      <w:pPr>
        <w:pStyle w:val="ListBullet"/>
        <w:spacing w:after="40"/>
      </w:pPr>
      <w:r>
        <w:rPr>
          <w:rFonts w:ascii="Aptos" w:hAnsi="Aptos"/>
          <w:b w:val="0"/>
          <w:sz w:val="21"/>
        </w:rPr>
        <w:t>Ask a peer, mentor, or future reviewer what remains unclear.</w:t>
      </w:r>
    </w:p>
    <w:p>
      <w:pPr>
        <w:pStyle w:val="ListBullet"/>
        <w:spacing w:after="40"/>
      </w:pPr>
      <w:r>
        <w:rPr>
          <w:rFonts w:ascii="Aptos" w:hAnsi="Aptos"/>
          <w:b w:val="0"/>
          <w:sz w:val="21"/>
        </w:rPr>
        <w:t>Schedule a short review and record the next experiment or application step.</w:t>
      </w:r>
    </w:p>
    <w:p>
      <w:pPr>
        <w:spacing w:before="140" w:line="264" w:lineRule="auto"/>
      </w:pPr>
      <w:r>
        <w:rPr>
          <w:rFonts w:ascii="Aptos" w:hAnsi="Aptos"/>
          <w:b/>
          <w:sz w:val="21"/>
        </w:rPr>
        <w:t xml:space="preserve">Reflection prompt: </w:t>
      </w:r>
      <w:r>
        <w:rPr>
          <w:rFonts w:ascii="Aptos" w:hAnsi="Aptos"/>
          <w:b w:val="0"/>
          <w:sz w:val="21"/>
        </w:rPr>
        <w:t>What would make your evidence for plan for research engineering easier for another person to trust?</w:t>
      </w:r>
    </w:p>
    <w:p>
      <w:r>
        <w:br w:type="page"/>
      </w:r>
    </w:p>
    <w:p>
      <w:pPr>
        <w:pStyle w:val="Heading1"/>
        <w:spacing w:before="0" w:after="200"/>
      </w:pPr>
      <w:r>
        <w:rPr>
          <w:rFonts w:ascii="Aptos" w:hAnsi="Aptos"/>
          <w:b/>
          <w:sz w:val="36"/>
        </w:rPr>
        <w:t>43 | Plan for applied research</w:t>
      </w:r>
    </w:p>
    <w:p>
      <w:pPr>
        <w:spacing w:line="269" w:lineRule="auto" w:after="160"/>
      </w:pPr>
      <w:r>
        <w:rPr>
          <w:rFonts w:ascii="Aptos" w:hAnsi="Aptos"/>
          <w:b w:val="0"/>
          <w:sz w:val="22"/>
        </w:rPr>
        <w:t>Applied research roles require you to connect model behavior to a real product, workflow, or scientific domain. Learn enough about the domain to define success and identify unacceptable failure. Emphasize experimentation, stakeholder communication, data quality, and deployment-aware evaluation. In interviews, explain how you would move from a broad objective to a testable system while protecting users. Your advantage may come from combining solid ML work with genuine understanding of the setting.</w:t>
      </w:r>
    </w:p>
    <w:p>
      <w:pPr>
        <w:spacing w:line="269" w:lineRule="auto" w:after="160"/>
      </w:pPr>
      <w:r>
        <w:rPr>
          <w:rFonts w:ascii="Aptos" w:hAnsi="Aptos"/>
          <w:b w:val="0"/>
          <w:sz w:val="22"/>
        </w:rPr>
        <w:t>Put this into practice by choosing one concrete action that fits your target role. State the decision you will make, the evidence you need, and the deadline. Then ask what a reviewer could inspect if they wanted to verify the work. Favor a small result you can explain over a broad plan you cannot finish. Keep notes on trade-offs, assumptions, and revisions. Those notes become useful material for your resume, portfolio, applications, and interviews because they show how you learn from evidence.</w:t>
      </w:r>
    </w:p>
    <w:p>
      <w:pPr>
        <w:spacing w:line="269" w:lineRule="auto" w:after="160"/>
      </w:pPr>
      <w:r>
        <w:rPr>
          <w:rFonts w:ascii="Aptos" w:hAnsi="Aptos"/>
          <w:b w:val="0"/>
          <w:sz w:val="22"/>
        </w:rPr>
        <w:t>Application note: translate this work into a sentence that begins with the problem you addressed and ends with the evidence you produced. In a job search, clarity is a practical advantage. A recruiter should be able to see the role you want, while a technical reviewer should be able to inspect the choices behind your result. Save the version that was difficult, the feedback that changed your approach, and the final explanation. These details make a portfolio credible and give you concrete material for conversations.</w:t>
      </w:r>
    </w:p>
    <w:p>
      <w:pPr>
        <w:spacing w:before="160" w:after="60"/>
      </w:pPr>
      <w:r>
        <w:rPr>
          <w:rFonts w:ascii="Aptos" w:hAnsi="Aptos"/>
          <w:b/>
          <w:sz w:val="22"/>
        </w:rPr>
        <w:t>Practical actions</w:t>
      </w:r>
    </w:p>
    <w:p>
      <w:pPr>
        <w:pStyle w:val="ListBullet"/>
        <w:spacing w:after="40"/>
      </w:pPr>
      <w:r>
        <w:rPr>
          <w:rFonts w:ascii="Aptos" w:hAnsi="Aptos"/>
          <w:b w:val="0"/>
          <w:sz w:val="21"/>
        </w:rPr>
        <w:t>Write a one sentence decision for plan for applied research.</w:t>
      </w:r>
    </w:p>
    <w:p>
      <w:pPr>
        <w:pStyle w:val="ListBullet"/>
        <w:spacing w:after="40"/>
      </w:pPr>
      <w:r>
        <w:rPr>
          <w:rFonts w:ascii="Aptos" w:hAnsi="Aptos"/>
          <w:b w:val="0"/>
          <w:sz w:val="21"/>
        </w:rPr>
        <w:t>Create one visible artifact or note that supports the decision.</w:t>
      </w:r>
    </w:p>
    <w:p>
      <w:pPr>
        <w:pStyle w:val="ListBullet"/>
        <w:spacing w:after="40"/>
      </w:pPr>
      <w:r>
        <w:rPr>
          <w:rFonts w:ascii="Aptos" w:hAnsi="Aptos"/>
          <w:b w:val="0"/>
          <w:sz w:val="21"/>
        </w:rPr>
        <w:t>Ask a peer, mentor, or future reviewer what remains unclear.</w:t>
      </w:r>
    </w:p>
    <w:p>
      <w:pPr>
        <w:pStyle w:val="ListBullet"/>
        <w:spacing w:after="40"/>
      </w:pPr>
      <w:r>
        <w:rPr>
          <w:rFonts w:ascii="Aptos" w:hAnsi="Aptos"/>
          <w:b w:val="0"/>
          <w:sz w:val="21"/>
        </w:rPr>
        <w:t>Schedule a short review and record the next experiment or application step.</w:t>
      </w:r>
    </w:p>
    <w:p>
      <w:pPr>
        <w:spacing w:before="140" w:line="264" w:lineRule="auto"/>
      </w:pPr>
      <w:r>
        <w:rPr>
          <w:rFonts w:ascii="Aptos" w:hAnsi="Aptos"/>
          <w:b/>
          <w:sz w:val="21"/>
        </w:rPr>
        <w:t xml:space="preserve">Reflection prompt: </w:t>
      </w:r>
      <w:r>
        <w:rPr>
          <w:rFonts w:ascii="Aptos" w:hAnsi="Aptos"/>
          <w:b w:val="0"/>
          <w:sz w:val="21"/>
        </w:rPr>
        <w:t>What would make your evidence for plan for applied research easier for another person to trust?</w:t>
      </w:r>
    </w:p>
    <w:p>
      <w:r>
        <w:br w:type="page"/>
      </w:r>
    </w:p>
    <w:p>
      <w:pPr>
        <w:pStyle w:val="Heading1"/>
        <w:spacing w:before="0" w:after="200"/>
      </w:pPr>
      <w:r>
        <w:rPr>
          <w:rFonts w:ascii="Aptos" w:hAnsi="Aptos"/>
          <w:b/>
          <w:sz w:val="36"/>
        </w:rPr>
        <w:t>44 | Handle rejection and uncertainty</w:t>
      </w:r>
    </w:p>
    <w:p>
      <w:pPr>
        <w:spacing w:line="269" w:lineRule="auto" w:after="160"/>
      </w:pPr>
      <w:r>
        <w:rPr>
          <w:rFonts w:ascii="Aptos" w:hAnsi="Aptos"/>
          <w:b w:val="0"/>
          <w:sz w:val="22"/>
        </w:rPr>
        <w:t>Rejection is information, not a complete verdict on your ability. Review what is observable: alignment of evidence to the role, clarity of materials, quality of projects, interview practice, timing, and volume of outreach. Change one or two variables at a time, then continue. Protect a regular learning schedule so that your progress does not depend entirely on recruiter outcomes. A research career includes failed hypotheses; a durable search treats feedback and uncertainty with the same discipline.</w:t>
      </w:r>
    </w:p>
    <w:p>
      <w:pPr>
        <w:spacing w:line="269" w:lineRule="auto" w:after="160"/>
      </w:pPr>
      <w:r>
        <w:rPr>
          <w:rFonts w:ascii="Aptos" w:hAnsi="Aptos"/>
          <w:b w:val="0"/>
          <w:sz w:val="22"/>
        </w:rPr>
        <w:t>Put this into practice by choosing one concrete action that fits your target role. State the decision you will make, the evidence you need, and the deadline. Then ask what a reviewer could inspect if they wanted to verify the work. Favor a small result you can explain over a broad plan you cannot finish. Keep notes on trade-offs, assumptions, and revisions. Those notes become useful material for your resume, portfolio, applications, and interviews because they show how you learn from evidence.</w:t>
      </w:r>
    </w:p>
    <w:p>
      <w:pPr>
        <w:spacing w:line="269" w:lineRule="auto" w:after="160"/>
      </w:pPr>
      <w:r>
        <w:rPr>
          <w:rFonts w:ascii="Aptos" w:hAnsi="Aptos"/>
          <w:b w:val="0"/>
          <w:sz w:val="22"/>
        </w:rPr>
        <w:t>Application note: translate this work into a sentence that begins with the problem you addressed and ends with the evidence you produced. In a job search, clarity is a practical advantage. A recruiter should be able to see the role you want, while a technical reviewer should be able to inspect the choices behind your result. Save the version that was difficult, the feedback that changed your approach, and the final explanation. These details make a portfolio credible and give you concrete material for conversations.</w:t>
      </w:r>
    </w:p>
    <w:p>
      <w:pPr>
        <w:spacing w:before="160" w:after="60"/>
      </w:pPr>
      <w:r>
        <w:rPr>
          <w:rFonts w:ascii="Aptos" w:hAnsi="Aptos"/>
          <w:b/>
          <w:sz w:val="22"/>
        </w:rPr>
        <w:t>Practical actions</w:t>
      </w:r>
    </w:p>
    <w:p>
      <w:pPr>
        <w:pStyle w:val="ListBullet"/>
        <w:spacing w:after="40"/>
      </w:pPr>
      <w:r>
        <w:rPr>
          <w:rFonts w:ascii="Aptos" w:hAnsi="Aptos"/>
          <w:b w:val="0"/>
          <w:sz w:val="21"/>
        </w:rPr>
        <w:t>Write a one sentence decision for handle rejection and uncertainty.</w:t>
      </w:r>
    </w:p>
    <w:p>
      <w:pPr>
        <w:pStyle w:val="ListBullet"/>
        <w:spacing w:after="40"/>
      </w:pPr>
      <w:r>
        <w:rPr>
          <w:rFonts w:ascii="Aptos" w:hAnsi="Aptos"/>
          <w:b w:val="0"/>
          <w:sz w:val="21"/>
        </w:rPr>
        <w:t>Create one visible artifact or note that supports the decision.</w:t>
      </w:r>
    </w:p>
    <w:p>
      <w:pPr>
        <w:pStyle w:val="ListBullet"/>
        <w:spacing w:after="40"/>
      </w:pPr>
      <w:r>
        <w:rPr>
          <w:rFonts w:ascii="Aptos" w:hAnsi="Aptos"/>
          <w:b w:val="0"/>
          <w:sz w:val="21"/>
        </w:rPr>
        <w:t>Ask a peer, mentor, or future reviewer what remains unclear.</w:t>
      </w:r>
    </w:p>
    <w:p>
      <w:pPr>
        <w:pStyle w:val="ListBullet"/>
        <w:spacing w:after="40"/>
      </w:pPr>
      <w:r>
        <w:rPr>
          <w:rFonts w:ascii="Aptos" w:hAnsi="Aptos"/>
          <w:b w:val="0"/>
          <w:sz w:val="21"/>
        </w:rPr>
        <w:t>Schedule a short review and record the next experiment or application step.</w:t>
      </w:r>
    </w:p>
    <w:p>
      <w:pPr>
        <w:spacing w:before="140" w:line="264" w:lineRule="auto"/>
      </w:pPr>
      <w:r>
        <w:rPr>
          <w:rFonts w:ascii="Aptos" w:hAnsi="Aptos"/>
          <w:b/>
          <w:sz w:val="21"/>
        </w:rPr>
        <w:t xml:space="preserve">Reflection prompt: </w:t>
      </w:r>
      <w:r>
        <w:rPr>
          <w:rFonts w:ascii="Aptos" w:hAnsi="Aptos"/>
          <w:b w:val="0"/>
          <w:sz w:val="21"/>
        </w:rPr>
        <w:t>What would make your evidence for handle rejection and uncertainty easier for another person to trust?</w:t>
      </w:r>
    </w:p>
    <w:p>
      <w:r>
        <w:br w:type="page"/>
      </w:r>
    </w:p>
    <w:p>
      <w:pPr>
        <w:pStyle w:val="Heading1"/>
        <w:spacing w:before="0" w:after="200"/>
      </w:pPr>
      <w:r>
        <w:rPr>
          <w:rFonts w:ascii="Aptos" w:hAnsi="Aptos"/>
          <w:b/>
          <w:sz w:val="36"/>
        </w:rPr>
        <w:t>45 | Build a sustainable routine</w:t>
      </w:r>
    </w:p>
    <w:p>
      <w:pPr>
        <w:spacing w:line="269" w:lineRule="auto" w:after="160"/>
      </w:pPr>
      <w:r>
        <w:rPr>
          <w:rFonts w:ascii="Aptos" w:hAnsi="Aptos"/>
          <w:b w:val="0"/>
          <w:sz w:val="22"/>
        </w:rPr>
        <w:t>A sustainable job search has boundaries. Block time for deep work, applications, conversations, reading, exercise, and rest. Keep a small weekly review: what moved forward, what caused friction, what you learned, and what the next most valuable task is. Limit low-value scrolling and keep an accessible list of high-quality opportunities. Consistency matters because credible research evidence accumulates slowly. A routine that you can sustain will outperform a short burst that leaves you depleted.</w:t>
      </w:r>
    </w:p>
    <w:p>
      <w:pPr>
        <w:spacing w:line="269" w:lineRule="auto" w:after="160"/>
      </w:pPr>
      <w:r>
        <w:rPr>
          <w:rFonts w:ascii="Aptos" w:hAnsi="Aptos"/>
          <w:b w:val="0"/>
          <w:sz w:val="22"/>
        </w:rPr>
        <w:t>Put this into practice by choosing one concrete action that fits your target role. State the decision you will make, the evidence you need, and the deadline. Then ask what a reviewer could inspect if they wanted to verify the work. Favor a small result you can explain over a broad plan you cannot finish. Keep notes on trade-offs, assumptions, and revisions. Those notes become useful material for your resume, portfolio, applications, and interviews because they show how you learn from evidence.</w:t>
      </w:r>
    </w:p>
    <w:p>
      <w:pPr>
        <w:spacing w:line="269" w:lineRule="auto" w:after="160"/>
      </w:pPr>
      <w:r>
        <w:rPr>
          <w:rFonts w:ascii="Aptos" w:hAnsi="Aptos"/>
          <w:b w:val="0"/>
          <w:sz w:val="22"/>
        </w:rPr>
        <w:t>Application note: translate this work into a sentence that begins with the problem you addressed and ends with the evidence you produced. In a job search, clarity is a practical advantage. A recruiter should be able to see the role you want, while a technical reviewer should be able to inspect the choices behind your result. Save the version that was difficult, the feedback that changed your approach, and the final explanation. These details make a portfolio credible and give you concrete material for conversations.</w:t>
      </w:r>
    </w:p>
    <w:p>
      <w:pPr>
        <w:spacing w:before="160" w:after="60"/>
      </w:pPr>
      <w:r>
        <w:rPr>
          <w:rFonts w:ascii="Aptos" w:hAnsi="Aptos"/>
          <w:b/>
          <w:sz w:val="22"/>
        </w:rPr>
        <w:t>Practical actions</w:t>
      </w:r>
    </w:p>
    <w:p>
      <w:pPr>
        <w:pStyle w:val="ListBullet"/>
        <w:spacing w:after="40"/>
      </w:pPr>
      <w:r>
        <w:rPr>
          <w:rFonts w:ascii="Aptos" w:hAnsi="Aptos"/>
          <w:b w:val="0"/>
          <w:sz w:val="21"/>
        </w:rPr>
        <w:t>Write a one sentence decision for build a sustainable routine.</w:t>
      </w:r>
    </w:p>
    <w:p>
      <w:pPr>
        <w:pStyle w:val="ListBullet"/>
        <w:spacing w:after="40"/>
      </w:pPr>
      <w:r>
        <w:rPr>
          <w:rFonts w:ascii="Aptos" w:hAnsi="Aptos"/>
          <w:b w:val="0"/>
          <w:sz w:val="21"/>
        </w:rPr>
        <w:t>Create one visible artifact or note that supports the decision.</w:t>
      </w:r>
    </w:p>
    <w:p>
      <w:pPr>
        <w:pStyle w:val="ListBullet"/>
        <w:spacing w:after="40"/>
      </w:pPr>
      <w:r>
        <w:rPr>
          <w:rFonts w:ascii="Aptos" w:hAnsi="Aptos"/>
          <w:b w:val="0"/>
          <w:sz w:val="21"/>
        </w:rPr>
        <w:t>Ask a peer, mentor, or future reviewer what remains unclear.</w:t>
      </w:r>
    </w:p>
    <w:p>
      <w:pPr>
        <w:pStyle w:val="ListBullet"/>
        <w:spacing w:after="40"/>
      </w:pPr>
      <w:r>
        <w:rPr>
          <w:rFonts w:ascii="Aptos" w:hAnsi="Aptos"/>
          <w:b w:val="0"/>
          <w:sz w:val="21"/>
        </w:rPr>
        <w:t>Schedule a short review and record the next experiment or application step.</w:t>
      </w:r>
    </w:p>
    <w:p>
      <w:pPr>
        <w:spacing w:before="140" w:line="264" w:lineRule="auto"/>
      </w:pPr>
      <w:r>
        <w:rPr>
          <w:rFonts w:ascii="Aptos" w:hAnsi="Aptos"/>
          <w:b/>
          <w:sz w:val="21"/>
        </w:rPr>
        <w:t xml:space="preserve">Reflection prompt: </w:t>
      </w:r>
      <w:r>
        <w:rPr>
          <w:rFonts w:ascii="Aptos" w:hAnsi="Aptos"/>
          <w:b w:val="0"/>
          <w:sz w:val="21"/>
        </w:rPr>
        <w:t>What would make your evidence for build a sustainable routine easier for another person to trust?</w:t>
      </w:r>
    </w:p>
    <w:p>
      <w:r>
        <w:br w:type="page"/>
      </w:r>
    </w:p>
    <w:p>
      <w:pPr>
        <w:pStyle w:val="Heading1"/>
        <w:spacing w:before="0" w:after="200"/>
      </w:pPr>
      <w:r>
        <w:rPr>
          <w:rFonts w:ascii="Aptos" w:hAnsi="Aptos"/>
          <w:b/>
          <w:sz w:val="36"/>
        </w:rPr>
        <w:t>46 | Build a research reputation</w:t>
      </w:r>
    </w:p>
    <w:p>
      <w:pPr>
        <w:spacing w:line="269" w:lineRule="auto" w:after="160"/>
      </w:pPr>
      <w:r>
        <w:rPr>
          <w:rFonts w:ascii="Aptos" w:hAnsi="Aptos"/>
          <w:b w:val="0"/>
          <w:sz w:val="22"/>
        </w:rPr>
        <w:t>A research reputation is built through reliable small contributions. Share useful notes, reproduce an experiment carefully, review a paper with precision, improve documentation, or help a community member debug a result. Make public work legible and private collaboration dependable. Reputation should follow actual contribution rather than performative visibility. Over time, people remember the candidate who clarifies a problem, handles evidence honestly, and completes the next useful piece of work.</w:t>
      </w:r>
    </w:p>
    <w:p>
      <w:pPr>
        <w:spacing w:line="269" w:lineRule="auto" w:after="160"/>
      </w:pPr>
      <w:r>
        <w:rPr>
          <w:rFonts w:ascii="Aptos" w:hAnsi="Aptos"/>
          <w:b w:val="0"/>
          <w:sz w:val="22"/>
        </w:rPr>
        <w:t>Put this into practice by choosing one concrete action that fits your target role. State the decision you will make, the evidence you need, and the deadline. Then ask what a reviewer could inspect if they wanted to verify the work. Favor a small result you can explain over a broad plan you cannot finish. Keep notes on trade-offs, assumptions, and revisions. Those notes become useful material for your resume, portfolio, applications, and interviews because they show how you learn from evidence.</w:t>
      </w:r>
    </w:p>
    <w:p>
      <w:pPr>
        <w:spacing w:line="269" w:lineRule="auto" w:after="160"/>
      </w:pPr>
      <w:r>
        <w:rPr>
          <w:rFonts w:ascii="Aptos" w:hAnsi="Aptos"/>
          <w:b w:val="0"/>
          <w:sz w:val="22"/>
        </w:rPr>
        <w:t>Application note: translate this work into a sentence that begins with the problem you addressed and ends with the evidence you produced. In a job search, clarity is a practical advantage. A recruiter should be able to see the role you want, while a technical reviewer should be able to inspect the choices behind your result. Save the version that was difficult, the feedback that changed your approach, and the final explanation. These details make a portfolio credible and give you concrete material for conversations.</w:t>
      </w:r>
    </w:p>
    <w:p>
      <w:pPr>
        <w:spacing w:before="160" w:after="60"/>
      </w:pPr>
      <w:r>
        <w:rPr>
          <w:rFonts w:ascii="Aptos" w:hAnsi="Aptos"/>
          <w:b/>
          <w:sz w:val="22"/>
        </w:rPr>
        <w:t>Practical actions</w:t>
      </w:r>
    </w:p>
    <w:p>
      <w:pPr>
        <w:pStyle w:val="ListBullet"/>
        <w:spacing w:after="40"/>
      </w:pPr>
      <w:r>
        <w:rPr>
          <w:rFonts w:ascii="Aptos" w:hAnsi="Aptos"/>
          <w:b w:val="0"/>
          <w:sz w:val="21"/>
        </w:rPr>
        <w:t>Write a one sentence decision for build a research reputation.</w:t>
      </w:r>
    </w:p>
    <w:p>
      <w:pPr>
        <w:pStyle w:val="ListBullet"/>
        <w:spacing w:after="40"/>
      </w:pPr>
      <w:r>
        <w:rPr>
          <w:rFonts w:ascii="Aptos" w:hAnsi="Aptos"/>
          <w:b w:val="0"/>
          <w:sz w:val="21"/>
        </w:rPr>
        <w:t>Create one visible artifact or note that supports the decision.</w:t>
      </w:r>
    </w:p>
    <w:p>
      <w:pPr>
        <w:pStyle w:val="ListBullet"/>
        <w:spacing w:after="40"/>
      </w:pPr>
      <w:r>
        <w:rPr>
          <w:rFonts w:ascii="Aptos" w:hAnsi="Aptos"/>
          <w:b w:val="0"/>
          <w:sz w:val="21"/>
        </w:rPr>
        <w:t>Ask a peer, mentor, or future reviewer what remains unclear.</w:t>
      </w:r>
    </w:p>
    <w:p>
      <w:pPr>
        <w:pStyle w:val="ListBullet"/>
        <w:spacing w:after="40"/>
      </w:pPr>
      <w:r>
        <w:rPr>
          <w:rFonts w:ascii="Aptos" w:hAnsi="Aptos"/>
          <w:b w:val="0"/>
          <w:sz w:val="21"/>
        </w:rPr>
        <w:t>Schedule a short review and record the next experiment or application step.</w:t>
      </w:r>
    </w:p>
    <w:p>
      <w:pPr>
        <w:spacing w:before="140" w:line="264" w:lineRule="auto"/>
      </w:pPr>
      <w:r>
        <w:rPr>
          <w:rFonts w:ascii="Aptos" w:hAnsi="Aptos"/>
          <w:b/>
          <w:sz w:val="21"/>
        </w:rPr>
        <w:t xml:space="preserve">Reflection prompt: </w:t>
      </w:r>
      <w:r>
        <w:rPr>
          <w:rFonts w:ascii="Aptos" w:hAnsi="Aptos"/>
          <w:b w:val="0"/>
          <w:sz w:val="21"/>
        </w:rPr>
        <w:t>What would make your evidence for build a research reputation easier for another person to trust?</w:t>
      </w:r>
    </w:p>
    <w:p>
      <w:r>
        <w:br w:type="page"/>
      </w:r>
    </w:p>
    <w:p>
      <w:pPr>
        <w:pStyle w:val="Heading1"/>
        <w:spacing w:before="0" w:after="200"/>
      </w:pPr>
      <w:r>
        <w:rPr>
          <w:rFonts w:ascii="Aptos" w:hAnsi="Aptos"/>
          <w:b/>
          <w:sz w:val="36"/>
        </w:rPr>
        <w:t>47 | Create a professional reference plan</w:t>
      </w:r>
    </w:p>
    <w:p>
      <w:pPr>
        <w:spacing w:line="269" w:lineRule="auto" w:after="160"/>
      </w:pPr>
      <w:r>
        <w:rPr>
          <w:rFonts w:ascii="Aptos" w:hAnsi="Aptos"/>
          <w:b w:val="0"/>
          <w:sz w:val="22"/>
        </w:rPr>
        <w:t>References are strongest when they can describe work they observed directly. Keep potential referees informed about your research direction, completed projects, and the roles you are pursuing. When you ask for a reference, provide a concise reminder of shared work, your current materials, relevant deadlines, and the qualities the role values. Give generous notice and make it easy to decline. A thoughtful reference plan is relationship maintenance, not a last-minute request.</w:t>
      </w:r>
    </w:p>
    <w:p>
      <w:pPr>
        <w:spacing w:line="269" w:lineRule="auto" w:after="160"/>
      </w:pPr>
      <w:r>
        <w:rPr>
          <w:rFonts w:ascii="Aptos" w:hAnsi="Aptos"/>
          <w:b w:val="0"/>
          <w:sz w:val="22"/>
        </w:rPr>
        <w:t>Put this into practice by choosing one concrete action that fits your target role. State the decision you will make, the evidence you need, and the deadline. Then ask what a reviewer could inspect if they wanted to verify the work. Favor a small result you can explain over a broad plan you cannot finish. Keep notes on trade-offs, assumptions, and revisions. Those notes become useful material for your resume, portfolio, applications, and interviews because they show how you learn from evidence.</w:t>
      </w:r>
    </w:p>
    <w:p>
      <w:pPr>
        <w:spacing w:line="269" w:lineRule="auto" w:after="160"/>
      </w:pPr>
      <w:r>
        <w:rPr>
          <w:rFonts w:ascii="Aptos" w:hAnsi="Aptos"/>
          <w:b w:val="0"/>
          <w:sz w:val="22"/>
        </w:rPr>
        <w:t>Application note: translate this work into a sentence that begins with the problem you addressed and ends with the evidence you produced. In a job search, clarity is a practical advantage. A recruiter should be able to see the role you want, while a technical reviewer should be able to inspect the choices behind your result. Save the version that was difficult, the feedback that changed your approach, and the final explanation. These details make a portfolio credible and give you concrete material for conversations.</w:t>
      </w:r>
    </w:p>
    <w:p>
      <w:pPr>
        <w:spacing w:before="160" w:after="60"/>
      </w:pPr>
      <w:r>
        <w:rPr>
          <w:rFonts w:ascii="Aptos" w:hAnsi="Aptos"/>
          <w:b/>
          <w:sz w:val="22"/>
        </w:rPr>
        <w:t>Practical actions</w:t>
      </w:r>
    </w:p>
    <w:p>
      <w:pPr>
        <w:pStyle w:val="ListBullet"/>
        <w:spacing w:after="40"/>
      </w:pPr>
      <w:r>
        <w:rPr>
          <w:rFonts w:ascii="Aptos" w:hAnsi="Aptos"/>
          <w:b w:val="0"/>
          <w:sz w:val="21"/>
        </w:rPr>
        <w:t>Write a one sentence decision for create a professional reference plan.</w:t>
      </w:r>
    </w:p>
    <w:p>
      <w:pPr>
        <w:pStyle w:val="ListBullet"/>
        <w:spacing w:after="40"/>
      </w:pPr>
      <w:r>
        <w:rPr>
          <w:rFonts w:ascii="Aptos" w:hAnsi="Aptos"/>
          <w:b w:val="0"/>
          <w:sz w:val="21"/>
        </w:rPr>
        <w:t>Create one visible artifact or note that supports the decision.</w:t>
      </w:r>
    </w:p>
    <w:p>
      <w:pPr>
        <w:pStyle w:val="ListBullet"/>
        <w:spacing w:after="40"/>
      </w:pPr>
      <w:r>
        <w:rPr>
          <w:rFonts w:ascii="Aptos" w:hAnsi="Aptos"/>
          <w:b w:val="0"/>
          <w:sz w:val="21"/>
        </w:rPr>
        <w:t>Ask a peer, mentor, or future reviewer what remains unclear.</w:t>
      </w:r>
    </w:p>
    <w:p>
      <w:pPr>
        <w:pStyle w:val="ListBullet"/>
        <w:spacing w:after="40"/>
      </w:pPr>
      <w:r>
        <w:rPr>
          <w:rFonts w:ascii="Aptos" w:hAnsi="Aptos"/>
          <w:b w:val="0"/>
          <w:sz w:val="21"/>
        </w:rPr>
        <w:t>Schedule a short review and record the next experiment or application step.</w:t>
      </w:r>
    </w:p>
    <w:p>
      <w:pPr>
        <w:spacing w:before="140" w:line="264" w:lineRule="auto"/>
      </w:pPr>
      <w:r>
        <w:rPr>
          <w:rFonts w:ascii="Aptos" w:hAnsi="Aptos"/>
          <w:b/>
          <w:sz w:val="21"/>
        </w:rPr>
        <w:t xml:space="preserve">Reflection prompt: </w:t>
      </w:r>
      <w:r>
        <w:rPr>
          <w:rFonts w:ascii="Aptos" w:hAnsi="Aptos"/>
          <w:b w:val="0"/>
          <w:sz w:val="21"/>
        </w:rPr>
        <w:t>What would make your evidence for create a professional reference plan easier for another person to trust?</w:t>
      </w:r>
    </w:p>
    <w:p>
      <w:r>
        <w:br w:type="page"/>
      </w:r>
    </w:p>
    <w:p>
      <w:pPr>
        <w:pStyle w:val="Heading1"/>
        <w:spacing w:before="0" w:after="200"/>
      </w:pPr>
      <w:r>
        <w:rPr>
          <w:rFonts w:ascii="Aptos" w:hAnsi="Aptos"/>
          <w:b/>
          <w:sz w:val="36"/>
        </w:rPr>
        <w:t>48 | Make an international search plan</w:t>
      </w:r>
    </w:p>
    <w:p>
      <w:pPr>
        <w:spacing w:line="269" w:lineRule="auto" w:after="160"/>
      </w:pPr>
      <w:r>
        <w:rPr>
          <w:rFonts w:ascii="Aptos" w:hAnsi="Aptos"/>
          <w:b w:val="0"/>
          <w:sz w:val="22"/>
        </w:rPr>
        <w:t>An international search may add questions about location, work authorization, time zones, relocation, compensation norms, and visa sponsorship. Treat these as practical constraints to research early, while keeping your technical story central. State your location and work eligibility accurately where requested. Prioritize organizations whose hiring process and research culture can support the move. Maintain a clear timeline for deadlines and interviews so logistics do not undermine otherwise strong preparation.</w:t>
      </w:r>
    </w:p>
    <w:p>
      <w:pPr>
        <w:spacing w:line="269" w:lineRule="auto" w:after="160"/>
      </w:pPr>
      <w:r>
        <w:rPr>
          <w:rFonts w:ascii="Aptos" w:hAnsi="Aptos"/>
          <w:b w:val="0"/>
          <w:sz w:val="22"/>
        </w:rPr>
        <w:t>Put this into practice by choosing one concrete action that fits your target role. State the decision you will make, the evidence you need, and the deadline. Then ask what a reviewer could inspect if they wanted to verify the work. Favor a small result you can explain over a broad plan you cannot finish. Keep notes on trade-offs, assumptions, and revisions. Those notes become useful material for your resume, portfolio, applications, and interviews because they show how you learn from evidence.</w:t>
      </w:r>
    </w:p>
    <w:p>
      <w:pPr>
        <w:spacing w:line="269" w:lineRule="auto" w:after="160"/>
      </w:pPr>
      <w:r>
        <w:rPr>
          <w:rFonts w:ascii="Aptos" w:hAnsi="Aptos"/>
          <w:b w:val="0"/>
          <w:sz w:val="22"/>
        </w:rPr>
        <w:t>Application note: translate this work into a sentence that begins with the problem you addressed and ends with the evidence you produced. In a job search, clarity is a practical advantage. A recruiter should be able to see the role you want, while a technical reviewer should be able to inspect the choices behind your result. Save the version that was difficult, the feedback that changed your approach, and the final explanation. These details make a portfolio credible and give you concrete material for conversations.</w:t>
      </w:r>
    </w:p>
    <w:p>
      <w:pPr>
        <w:spacing w:before="160" w:after="60"/>
      </w:pPr>
      <w:r>
        <w:rPr>
          <w:rFonts w:ascii="Aptos" w:hAnsi="Aptos"/>
          <w:b/>
          <w:sz w:val="22"/>
        </w:rPr>
        <w:t>Practical actions</w:t>
      </w:r>
    </w:p>
    <w:p>
      <w:pPr>
        <w:pStyle w:val="ListBullet"/>
        <w:spacing w:after="40"/>
      </w:pPr>
      <w:r>
        <w:rPr>
          <w:rFonts w:ascii="Aptos" w:hAnsi="Aptos"/>
          <w:b w:val="0"/>
          <w:sz w:val="21"/>
        </w:rPr>
        <w:t>Write a one sentence decision for make an international search plan.</w:t>
      </w:r>
    </w:p>
    <w:p>
      <w:pPr>
        <w:pStyle w:val="ListBullet"/>
        <w:spacing w:after="40"/>
      </w:pPr>
      <w:r>
        <w:rPr>
          <w:rFonts w:ascii="Aptos" w:hAnsi="Aptos"/>
          <w:b w:val="0"/>
          <w:sz w:val="21"/>
        </w:rPr>
        <w:t>Create one visible artifact or note that supports the decision.</w:t>
      </w:r>
    </w:p>
    <w:p>
      <w:pPr>
        <w:pStyle w:val="ListBullet"/>
        <w:spacing w:after="40"/>
      </w:pPr>
      <w:r>
        <w:rPr>
          <w:rFonts w:ascii="Aptos" w:hAnsi="Aptos"/>
          <w:b w:val="0"/>
          <w:sz w:val="21"/>
        </w:rPr>
        <w:t>Ask a peer, mentor, or future reviewer what remains unclear.</w:t>
      </w:r>
    </w:p>
    <w:p>
      <w:pPr>
        <w:pStyle w:val="ListBullet"/>
        <w:spacing w:after="40"/>
      </w:pPr>
      <w:r>
        <w:rPr>
          <w:rFonts w:ascii="Aptos" w:hAnsi="Aptos"/>
          <w:b w:val="0"/>
          <w:sz w:val="21"/>
        </w:rPr>
        <w:t>Schedule a short review and record the next experiment or application step.</w:t>
      </w:r>
    </w:p>
    <w:p>
      <w:pPr>
        <w:spacing w:before="140" w:line="264" w:lineRule="auto"/>
      </w:pPr>
      <w:r>
        <w:rPr>
          <w:rFonts w:ascii="Aptos" w:hAnsi="Aptos"/>
          <w:b/>
          <w:sz w:val="21"/>
        </w:rPr>
        <w:t xml:space="preserve">Reflection prompt: </w:t>
      </w:r>
      <w:r>
        <w:rPr>
          <w:rFonts w:ascii="Aptos" w:hAnsi="Aptos"/>
          <w:b w:val="0"/>
          <w:sz w:val="21"/>
        </w:rPr>
        <w:t>What would make your evidence for make an international search plan easier for another person to trust?</w:t>
      </w:r>
    </w:p>
    <w:p>
      <w:r>
        <w:br w:type="page"/>
      </w:r>
    </w:p>
    <w:p>
      <w:pPr>
        <w:pStyle w:val="Heading1"/>
        <w:spacing w:before="0" w:after="200"/>
      </w:pPr>
      <w:r>
        <w:rPr>
          <w:rFonts w:ascii="Aptos" w:hAnsi="Aptos"/>
          <w:b/>
          <w:sz w:val="36"/>
        </w:rPr>
        <w:t>49 | Final ninety day checklist</w:t>
      </w:r>
    </w:p>
    <w:p>
      <w:pPr>
        <w:spacing w:line="269" w:lineRule="auto" w:after="160"/>
      </w:pPr>
      <w:r>
        <w:rPr>
          <w:rFonts w:ascii="Aptos" w:hAnsi="Aptos"/>
          <w:b w:val="0"/>
          <w:sz w:val="22"/>
        </w:rPr>
        <w:t>For the next ninety days, keep one target role, two portfolio projects, one primary resume, a living research statement, and a simple application tracker. Complete at least one public artifact each month. Practice explaining your work aloud every week. Have regular conversations with people doing adjacent work and follow up when you learn something useful. Review your direction monthly, but do not rebuild your identity after every rejection. The goal is a body of evidence and a clear story that makes your next opportunity easier to recognize and pursue.</w:t>
      </w:r>
    </w:p>
    <w:p>
      <w:pPr>
        <w:spacing w:line="269" w:lineRule="auto" w:after="160"/>
      </w:pPr>
      <w:r>
        <w:rPr>
          <w:rFonts w:ascii="Aptos" w:hAnsi="Aptos"/>
          <w:b w:val="0"/>
          <w:sz w:val="22"/>
        </w:rPr>
        <w:t>Put this into practice by choosing one concrete action that fits your target role. State the decision you will make, the evidence you need, and the deadline. Then ask what a reviewer could inspect if they wanted to verify the work. Favor a small result you can explain over a broad plan you cannot finish. Keep notes on trade-offs, assumptions, and revisions. Those notes become useful material for your resume, portfolio, applications, and interviews because they show how you learn from evidence.</w:t>
      </w:r>
    </w:p>
    <w:p>
      <w:pPr>
        <w:spacing w:line="269" w:lineRule="auto" w:after="160"/>
      </w:pPr>
      <w:r>
        <w:rPr>
          <w:rFonts w:ascii="Aptos" w:hAnsi="Aptos"/>
          <w:b w:val="0"/>
          <w:sz w:val="22"/>
        </w:rPr>
        <w:t>Application note: translate this work into a sentence that begins with the problem you addressed and ends with the evidence you produced. In a job search, clarity is a practical advantage. A recruiter should be able to see the role you want, while a technical reviewer should be able to inspect the choices behind your result. Save the version that was difficult, the feedback that changed your approach, and the final explanation. These details make a portfolio credible and give you concrete material for conversations.</w:t>
      </w:r>
    </w:p>
    <w:p>
      <w:pPr>
        <w:spacing w:before="160" w:after="60"/>
      </w:pPr>
      <w:r>
        <w:rPr>
          <w:rFonts w:ascii="Aptos" w:hAnsi="Aptos"/>
          <w:b/>
          <w:sz w:val="22"/>
        </w:rPr>
        <w:t>Practical actions</w:t>
      </w:r>
    </w:p>
    <w:p>
      <w:pPr>
        <w:pStyle w:val="ListBullet"/>
        <w:spacing w:after="40"/>
      </w:pPr>
      <w:r>
        <w:rPr>
          <w:rFonts w:ascii="Aptos" w:hAnsi="Aptos"/>
          <w:b w:val="0"/>
          <w:sz w:val="21"/>
        </w:rPr>
        <w:t>Write a one sentence decision for final ninety day checklist.</w:t>
      </w:r>
    </w:p>
    <w:p>
      <w:pPr>
        <w:pStyle w:val="ListBullet"/>
        <w:spacing w:after="40"/>
      </w:pPr>
      <w:r>
        <w:rPr>
          <w:rFonts w:ascii="Aptos" w:hAnsi="Aptos"/>
          <w:b w:val="0"/>
          <w:sz w:val="21"/>
        </w:rPr>
        <w:t>Create one visible artifact or note that supports the decision.</w:t>
      </w:r>
    </w:p>
    <w:p>
      <w:pPr>
        <w:pStyle w:val="ListBullet"/>
        <w:spacing w:after="40"/>
      </w:pPr>
      <w:r>
        <w:rPr>
          <w:rFonts w:ascii="Aptos" w:hAnsi="Aptos"/>
          <w:b w:val="0"/>
          <w:sz w:val="21"/>
        </w:rPr>
        <w:t>Ask a peer, mentor, or future reviewer what remains unclear.</w:t>
      </w:r>
    </w:p>
    <w:p>
      <w:pPr>
        <w:pStyle w:val="ListBullet"/>
        <w:spacing w:after="40"/>
      </w:pPr>
      <w:r>
        <w:rPr>
          <w:rFonts w:ascii="Aptos" w:hAnsi="Aptos"/>
          <w:b w:val="0"/>
          <w:sz w:val="21"/>
        </w:rPr>
        <w:t>Schedule a short review and record the next experiment or application step.</w:t>
      </w:r>
    </w:p>
    <w:p>
      <w:pPr>
        <w:spacing w:before="140" w:line="264" w:lineRule="auto"/>
      </w:pPr>
      <w:r>
        <w:rPr>
          <w:rFonts w:ascii="Aptos" w:hAnsi="Aptos"/>
          <w:b/>
          <w:sz w:val="21"/>
        </w:rPr>
        <w:t xml:space="preserve">Reflection prompt: </w:t>
      </w:r>
      <w:r>
        <w:rPr>
          <w:rFonts w:ascii="Aptos" w:hAnsi="Aptos"/>
          <w:b w:val="0"/>
          <w:sz w:val="21"/>
        </w:rPr>
        <w:t>What would make your evidence for final ninety day checklist easier for another person to trust?</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505050"/>
        <w:sz w:val="18"/>
      </w:rPr>
      <w:t xml:space="preserve">AI Research Job Seeker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Research Job Seeker Guide</dc:title>
  <dc:subject>Career guide for AI research job seekers</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